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0BEF3" w14:textId="77777777" w:rsidR="002E4495" w:rsidRDefault="002E4495" w:rsidP="002E4495">
      <w:r w:rsidRPr="00A17CE6">
        <w:rPr>
          <w:b/>
          <w:noProof/>
          <w:sz w:val="32"/>
        </w:rPr>
        <w:drawing>
          <wp:anchor distT="0" distB="0" distL="114300" distR="114300" simplePos="0" relativeHeight="251659264" behindDoc="0" locked="0" layoutInCell="1" allowOverlap="1" wp14:anchorId="38D9B2F8" wp14:editId="12B3AB8A">
            <wp:simplePos x="0" y="0"/>
            <wp:positionH relativeFrom="column">
              <wp:posOffset>-520538</wp:posOffset>
            </wp:positionH>
            <wp:positionV relativeFrom="paragraph">
              <wp:posOffset>-896653</wp:posOffset>
            </wp:positionV>
            <wp:extent cx="7218045" cy="1289050"/>
            <wp:effectExtent l="0" t="0" r="1905" b="6350"/>
            <wp:wrapSquare wrapText="bothSides"/>
            <wp:docPr id="682903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208708" name=""/>
                    <pic:cNvPicPr/>
                  </pic:nvPicPr>
                  <pic:blipFill>
                    <a:blip r:embed="rId8"/>
                    <a:stretch>
                      <a:fillRect/>
                    </a:stretch>
                  </pic:blipFill>
                  <pic:spPr>
                    <a:xfrm>
                      <a:off x="0" y="0"/>
                      <a:ext cx="7218045" cy="128905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g">
            <w:drawing>
              <wp:anchor distT="0" distB="0" distL="114300" distR="114300" simplePos="0" relativeHeight="251660288" behindDoc="1" locked="0" layoutInCell="1" allowOverlap="1" wp14:anchorId="11C87FA3" wp14:editId="53D55406">
                <wp:simplePos x="0" y="0"/>
                <wp:positionH relativeFrom="page">
                  <wp:posOffset>175518</wp:posOffset>
                </wp:positionH>
                <wp:positionV relativeFrom="page">
                  <wp:posOffset>220062</wp:posOffset>
                </wp:positionV>
                <wp:extent cx="2194560" cy="9125712"/>
                <wp:effectExtent l="0" t="0" r="6985" b="7620"/>
                <wp:wrapNone/>
                <wp:docPr id="2123908552" name="Group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866445771" name="Rectangle 866445771"/>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142890499"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EndPr/>
                              <w:sdtContent>
                                <w:p w14:paraId="1A560E1D" w14:textId="77777777" w:rsidR="002E4495" w:rsidRDefault="002E4495" w:rsidP="002E4495">
                                  <w:pPr>
                                    <w:pStyle w:val="NoSpacing"/>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1206301725" name="Group 1206301725"/>
                        <wpg:cNvGrpSpPr/>
                        <wpg:grpSpPr>
                          <a:xfrm>
                            <a:off x="76200" y="4210050"/>
                            <a:ext cx="2057400" cy="4910328"/>
                            <a:chOff x="80645" y="4211812"/>
                            <a:chExt cx="1306273" cy="3121026"/>
                          </a:xfrm>
                        </wpg:grpSpPr>
                        <wpg:grpSp>
                          <wpg:cNvPr id="1341599712" name="Group 1341599712"/>
                          <wpg:cNvGrpSpPr>
                            <a:grpSpLocks noChangeAspect="1"/>
                          </wpg:cNvGrpSpPr>
                          <wpg:grpSpPr>
                            <a:xfrm>
                              <a:off x="141062" y="4211812"/>
                              <a:ext cx="1047750" cy="3121026"/>
                              <a:chOff x="141062" y="4211812"/>
                              <a:chExt cx="1047750" cy="3121026"/>
                            </a:xfrm>
                          </wpg:grpSpPr>
                          <wps:wsp>
                            <wps:cNvPr id="2085232722"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83298236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170296767"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559603369"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458338518"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590220934"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8516033"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954470404"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811710176"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966459960"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919559442"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288936938"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380492634" name="Group 380492634"/>
                          <wpg:cNvGrpSpPr>
                            <a:grpSpLocks noChangeAspect="1"/>
                          </wpg:cNvGrpSpPr>
                          <wpg:grpSpPr>
                            <a:xfrm>
                              <a:off x="80645" y="4826972"/>
                              <a:ext cx="1306273" cy="2505863"/>
                              <a:chOff x="80645" y="4649964"/>
                              <a:chExt cx="874712" cy="1677988"/>
                            </a:xfrm>
                          </wpg:grpSpPr>
                          <wps:wsp>
                            <wps:cNvPr id="174450570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2121902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59717053"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9166661"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55028088"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35888375"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181038387"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52405540"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58831554"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857391931"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53986966"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11C87FA3" id="Group 26" o:spid="_x0000_s1026" style="position:absolute;margin-left:13.8pt;margin-top:17.35pt;width:172.8pt;height:718.55pt;z-index:-251656192;mso-width-percent:330;mso-height-percent:950;mso-position-horizontal-relative:page;mso-position-vertical-relative:page;mso-width-percent:330;mso-height-percent:95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">
                <v:rect id="Rectangle 866445771"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&#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" adj="18883" fillcolor="#4f81bd [3204]" stroked="f" strokeweight="2pt">
                  <v:textbox inset=",0,14.4pt,0">
                    <w:txbxContent>
                      <w:sdt>
                        <w:sdtPr>
                          <w:rPr>
                            <w:color w:val="FFFFFF" w:themeColor="background1"/>
                            <w:sz w:val="28"/>
                            <w:szCs w:val="28"/>
                          </w:rPr>
                          <w:alias w:val="Date"/>
                          <w:tag w:val=""/>
                          <w:id w:val="-650599894"/>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EndPr/>
                        <w:sdtContent>
                          <w:p w14:paraId="1A560E1D" w14:textId="77777777" w:rsidR="002E4495" w:rsidRDefault="002E4495" w:rsidP="002E4495">
                            <w:pPr>
                              <w:pStyle w:val="NoSpacing"/>
                              <w:jc w:val="right"/>
                              <w:rPr>
                                <w:color w:val="FFFFFF" w:themeColor="background1"/>
                                <w:sz w:val="28"/>
                                <w:szCs w:val="28"/>
                              </w:rPr>
                            </w:pPr>
                            <w:r>
                              <w:rPr>
                                <w:color w:val="FFFFFF" w:themeColor="background1"/>
                                <w:sz w:val="28"/>
                                <w:szCs w:val="28"/>
                              </w:rPr>
                              <w:t xml:space="preserve">     </w:t>
                            </w:r>
                          </w:p>
                        </w:sdtContent>
                      </w:sdt>
                    </w:txbxContent>
                  </v:textbox>
                </v:shape>
                <v:group id="Group 120630172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">
                  <v:group id="Group 1341599712"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" path="m,l33,69r-9,l12,35,,xe" fillcolor="#1f497d [3215]" strokecolor="#1f497d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" path="m,l9,37r,3l15,93,5,49,,xe" fillcolor="#1f497d [3215]" strokecolor="#1f497d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" path="m,l31,65r-8,l,xe" fillcolor="#1f497d [3215]" strokecolor="#1f497d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" path="m,l6,17,7,42,6,39,,23,,xe" fillcolor="#1f497d [3215]" strokecolor="#1f497d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" path="m,l6,16,21,49,33,84r12,34l44,118,13,53,11,42,,xe" fillcolor="#1f497d [3215]" strokecolor="#1f497d [3215]" strokeweight="0">
                      <v:path arrowok="t" o:connecttype="custom" o:connectlocs="0,0;9525,25400;33338,77788;52388,133350;71438,187325;69850,187325;20638,84138;17463,66675;0,0" o:connectangles="0,0,0,0,0,0,0,0,0"/>
                    </v:shape>
                  </v:group>
                  <v:group id="Group 380492634"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" path="m,l16,72r4,49l18,112,,31,,xe" fillcolor="#1f497d [3215]" strokecolor="#1f497d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" path="m,l33,71r-9,l11,36,,xe" fillcolor="#1f497d [3215]" strokecolor="#1f497d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" path="m,l8,37r,4l15,95,4,49,,xe" fillcolor="#1f497d [3215]" strokecolor="#1f497d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" path="m,l31,66r-7,l,xe" fillcolor="#1f497d [3215]" strokecolor="#1f497d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" path="m,l7,17r,26l6,40,,25,,xe" fillcolor="#1f497d [3215]" strokecolor="#1f497d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719A3954" w14:textId="77777777" w:rsidR="002E4495" w:rsidRDefault="002E4495" w:rsidP="002E4495"/>
    <w:p w14:paraId="44964F8A" w14:textId="77777777" w:rsidR="002E4495" w:rsidRDefault="002E4495" w:rsidP="002E4495"/>
    <w:p w14:paraId="4F278535" w14:textId="77777777" w:rsidR="00C53BA9" w:rsidRDefault="00C53BA9" w:rsidP="002E4495"/>
    <w:p w14:paraId="55763D12" w14:textId="77777777" w:rsidR="002E4495" w:rsidRDefault="002E4495" w:rsidP="002E4495">
      <w:pPr>
        <w:jc w:val="center"/>
        <w:rPr>
          <w:b/>
          <w:color w:val="1A5376"/>
          <w:sz w:val="48"/>
          <w:szCs w:val="24"/>
        </w:rPr>
      </w:pPr>
      <w:r w:rsidRPr="00DB214E">
        <w:rPr>
          <w:b/>
          <w:color w:val="1A5376"/>
          <w:sz w:val="48"/>
          <w:szCs w:val="24"/>
        </w:rPr>
        <w:t>Mini-</w:t>
      </w:r>
      <w:proofErr w:type="spellStart"/>
      <w:r w:rsidRPr="00DB214E">
        <w:rPr>
          <w:b/>
          <w:color w:val="1A5376"/>
          <w:sz w:val="48"/>
          <w:szCs w:val="24"/>
        </w:rPr>
        <w:t>Projet</w:t>
      </w:r>
      <w:proofErr w:type="spellEnd"/>
      <w:r w:rsidRPr="00DB214E">
        <w:rPr>
          <w:b/>
          <w:color w:val="1A5376"/>
          <w:sz w:val="48"/>
          <w:szCs w:val="24"/>
        </w:rPr>
        <w:t xml:space="preserve"> Bases de </w:t>
      </w:r>
      <w:proofErr w:type="spellStart"/>
      <w:r w:rsidRPr="00DB214E">
        <w:rPr>
          <w:b/>
          <w:color w:val="1A5376"/>
          <w:sz w:val="48"/>
          <w:szCs w:val="24"/>
        </w:rPr>
        <w:t>l'IA</w:t>
      </w:r>
      <w:proofErr w:type="spellEnd"/>
    </w:p>
    <w:p w14:paraId="3411B082" w14:textId="77777777" w:rsidR="002E4495" w:rsidRPr="00DB214E" w:rsidRDefault="002E4495" w:rsidP="002E4495">
      <w:pPr>
        <w:jc w:val="center"/>
        <w:rPr>
          <w:sz w:val="24"/>
          <w:szCs w:val="24"/>
        </w:rPr>
      </w:pPr>
    </w:p>
    <w:p w14:paraId="25AD4451" w14:textId="77777777" w:rsidR="002E4495" w:rsidRDefault="002E4495" w:rsidP="002E4495">
      <w:pPr>
        <w:jc w:val="center"/>
        <w:rPr>
          <w:b/>
          <w:bCs/>
          <w:color w:val="1F497D" w:themeColor="text2"/>
          <w:sz w:val="48"/>
          <w:szCs w:val="48"/>
        </w:rPr>
      </w:pPr>
      <w:r w:rsidRPr="00DB214E">
        <w:rPr>
          <w:b/>
          <w:bCs/>
          <w:color w:val="1F497D" w:themeColor="text2"/>
          <w:sz w:val="48"/>
          <w:szCs w:val="48"/>
        </w:rPr>
        <w:t xml:space="preserve">Recherche </w:t>
      </w:r>
      <w:proofErr w:type="spellStart"/>
      <w:r w:rsidRPr="00DB214E">
        <w:rPr>
          <w:b/>
          <w:bCs/>
          <w:color w:val="1F497D" w:themeColor="text2"/>
          <w:sz w:val="48"/>
          <w:szCs w:val="48"/>
        </w:rPr>
        <w:t>Heuristiquement</w:t>
      </w:r>
      <w:proofErr w:type="spellEnd"/>
      <w:r w:rsidRPr="00DB214E">
        <w:rPr>
          <w:b/>
          <w:bCs/>
          <w:color w:val="1F497D" w:themeColor="text2"/>
          <w:sz w:val="48"/>
          <w:szCs w:val="48"/>
        </w:rPr>
        <w:t xml:space="preserve"> </w:t>
      </w:r>
      <w:proofErr w:type="spellStart"/>
      <w:r w:rsidRPr="00DB214E">
        <w:rPr>
          <w:b/>
          <w:bCs/>
          <w:color w:val="1F497D" w:themeColor="text2"/>
          <w:sz w:val="48"/>
          <w:szCs w:val="48"/>
        </w:rPr>
        <w:t>Ordonnée</w:t>
      </w:r>
      <w:proofErr w:type="spellEnd"/>
      <w:r w:rsidRPr="00DB214E">
        <w:rPr>
          <w:b/>
          <w:bCs/>
          <w:color w:val="1F497D" w:themeColor="text2"/>
          <w:sz w:val="48"/>
          <w:szCs w:val="48"/>
        </w:rPr>
        <w:t xml:space="preserve"> + Chaîne de Markov</w:t>
      </w:r>
    </w:p>
    <w:p w14:paraId="0322B025" w14:textId="77777777" w:rsidR="002E4495" w:rsidRPr="00DB214E" w:rsidRDefault="002E4495" w:rsidP="002E4495">
      <w:pPr>
        <w:jc w:val="center"/>
        <w:rPr>
          <w:b/>
          <w:bCs/>
          <w:color w:val="1F497D" w:themeColor="text2"/>
          <w:sz w:val="48"/>
          <w:szCs w:val="48"/>
        </w:rPr>
      </w:pPr>
    </w:p>
    <w:p w14:paraId="64CC3150" w14:textId="77777777" w:rsidR="002E4495" w:rsidRPr="008C484F" w:rsidRDefault="002E4495" w:rsidP="002E4495">
      <w:pPr>
        <w:jc w:val="center"/>
        <w:rPr>
          <w:b/>
          <w:bCs/>
        </w:rPr>
      </w:pPr>
      <w:r>
        <w:br/>
      </w:r>
      <w:proofErr w:type="spellStart"/>
      <w:proofErr w:type="gramStart"/>
      <w:r w:rsidRPr="008C484F">
        <w:rPr>
          <w:b/>
          <w:bCs/>
          <w:color w:val="1F497D" w:themeColor="text2"/>
          <w:sz w:val="40"/>
          <w:szCs w:val="40"/>
        </w:rPr>
        <w:t>Filière</w:t>
      </w:r>
      <w:proofErr w:type="spellEnd"/>
      <w:r w:rsidRPr="008C484F">
        <w:rPr>
          <w:b/>
          <w:bCs/>
          <w:color w:val="1F497D" w:themeColor="text2"/>
          <w:sz w:val="40"/>
          <w:szCs w:val="40"/>
        </w:rPr>
        <w:t xml:space="preserve"> :</w:t>
      </w:r>
      <w:proofErr w:type="gramEnd"/>
      <w:r w:rsidRPr="008C484F">
        <w:rPr>
          <w:b/>
          <w:bCs/>
          <w:color w:val="1F497D" w:themeColor="text2"/>
          <w:sz w:val="40"/>
          <w:szCs w:val="40"/>
        </w:rPr>
        <w:t xml:space="preserve"> Informatique / IA    </w:t>
      </w:r>
      <w:r w:rsidRPr="008C484F">
        <w:rPr>
          <w:b/>
          <w:bCs/>
        </w:rPr>
        <w:br/>
      </w:r>
    </w:p>
    <w:p w14:paraId="088CBAE9" w14:textId="77777777" w:rsidR="002E4495" w:rsidRDefault="002E4495" w:rsidP="002E4495"/>
    <w:p w14:paraId="19EB35E4" w14:textId="77777777" w:rsidR="002E4495" w:rsidRDefault="002E4495" w:rsidP="002E4495"/>
    <w:p w14:paraId="6F7F3CF9" w14:textId="77777777" w:rsidR="002E4495" w:rsidRPr="00275F9D" w:rsidRDefault="002E4495" w:rsidP="002E4495">
      <w:pPr>
        <w:rPr>
          <w:b/>
          <w:bCs/>
          <w:i/>
          <w:iCs/>
          <w:sz w:val="36"/>
          <w:szCs w:val="36"/>
          <w:lang w:val="fr-FR"/>
        </w:rPr>
      </w:pPr>
      <w:r w:rsidRPr="00275F9D">
        <w:rPr>
          <w:b/>
          <w:bCs/>
          <w:i/>
          <w:iCs/>
          <w:sz w:val="36"/>
          <w:szCs w:val="36"/>
          <w:lang w:val="fr-FR"/>
        </w:rPr>
        <w:t>Réalisé par :</w:t>
      </w:r>
    </w:p>
    <w:p w14:paraId="7F5311CB" w14:textId="77777777" w:rsidR="002E4495" w:rsidRDefault="002E4495" w:rsidP="002E4495">
      <w:pPr>
        <w:pStyle w:val="ListParagraph"/>
        <w:numPr>
          <w:ilvl w:val="0"/>
          <w:numId w:val="10"/>
        </w:numPr>
        <w:rPr>
          <w:b/>
          <w:bCs/>
          <w:sz w:val="36"/>
          <w:szCs w:val="36"/>
          <w:lang w:val="fr-FR"/>
        </w:rPr>
      </w:pPr>
      <w:r w:rsidRPr="003F6A4B">
        <w:rPr>
          <w:b/>
          <w:bCs/>
          <w:sz w:val="36"/>
          <w:szCs w:val="36"/>
          <w:lang w:val="fr-FR"/>
        </w:rPr>
        <w:t>H</w:t>
      </w:r>
      <w:r>
        <w:rPr>
          <w:b/>
          <w:bCs/>
          <w:sz w:val="36"/>
          <w:szCs w:val="36"/>
          <w:lang w:val="fr-FR"/>
        </w:rPr>
        <w:t xml:space="preserve">ICHAM </w:t>
      </w:r>
      <w:r w:rsidRPr="003F6A4B">
        <w:rPr>
          <w:b/>
          <w:bCs/>
          <w:sz w:val="36"/>
          <w:szCs w:val="36"/>
          <w:lang w:val="fr-FR"/>
        </w:rPr>
        <w:t>OUAOUCHE</w:t>
      </w:r>
    </w:p>
    <w:p w14:paraId="30DE83F8" w14:textId="77777777" w:rsidR="002E4495" w:rsidRDefault="002E4495" w:rsidP="002E4495">
      <w:pPr>
        <w:pStyle w:val="ListParagraph"/>
        <w:rPr>
          <w:b/>
          <w:bCs/>
          <w:sz w:val="36"/>
          <w:szCs w:val="36"/>
          <w:lang w:val="fr-FR"/>
        </w:rPr>
      </w:pPr>
    </w:p>
    <w:p w14:paraId="6379983C" w14:textId="77777777" w:rsidR="002E4495" w:rsidRPr="00275F9D" w:rsidRDefault="002E4495" w:rsidP="002E4495">
      <w:pPr>
        <w:jc w:val="center"/>
        <w:rPr>
          <w:b/>
          <w:bCs/>
          <w:i/>
          <w:iCs/>
          <w:sz w:val="36"/>
          <w:szCs w:val="36"/>
          <w:lang w:val="fr-FR"/>
        </w:rPr>
      </w:pPr>
      <w:r>
        <w:rPr>
          <w:b/>
          <w:bCs/>
          <w:i/>
          <w:iCs/>
          <w:sz w:val="36"/>
          <w:szCs w:val="36"/>
          <w:lang w:val="fr-FR"/>
        </w:rPr>
        <w:t xml:space="preserve">                                                                   </w:t>
      </w:r>
      <w:r w:rsidRPr="00275F9D">
        <w:rPr>
          <w:b/>
          <w:bCs/>
          <w:i/>
          <w:iCs/>
          <w:sz w:val="36"/>
          <w:szCs w:val="36"/>
          <w:lang w:val="fr-FR"/>
        </w:rPr>
        <w:t>Encadré par :</w:t>
      </w:r>
    </w:p>
    <w:p w14:paraId="4AD21927" w14:textId="77777777" w:rsidR="002E4495" w:rsidRPr="00F271E7" w:rsidRDefault="002E4495" w:rsidP="002E4495">
      <w:pPr>
        <w:pStyle w:val="ListParagraph"/>
        <w:numPr>
          <w:ilvl w:val="0"/>
          <w:numId w:val="10"/>
        </w:numPr>
        <w:jc w:val="right"/>
        <w:rPr>
          <w:b/>
          <w:bCs/>
          <w:sz w:val="36"/>
          <w:szCs w:val="36"/>
          <w:lang w:val="fr-FR"/>
        </w:rPr>
      </w:pPr>
      <w:r w:rsidRPr="00F271E7">
        <w:rPr>
          <w:b/>
          <w:bCs/>
          <w:sz w:val="36"/>
          <w:szCs w:val="36"/>
          <w:lang w:val="fr-FR"/>
        </w:rPr>
        <w:t>Prof. MESTARI</w:t>
      </w:r>
    </w:p>
    <w:p w14:paraId="791BC176" w14:textId="77777777" w:rsidR="002E4495" w:rsidRPr="003F6A4B" w:rsidRDefault="002E4495" w:rsidP="002E4495">
      <w:pPr>
        <w:pStyle w:val="ListParagraph"/>
        <w:rPr>
          <w:b/>
          <w:bCs/>
          <w:sz w:val="36"/>
          <w:szCs w:val="36"/>
          <w:lang w:val="fr-FR"/>
        </w:rPr>
      </w:pPr>
    </w:p>
    <w:p w14:paraId="3C61FB91" w14:textId="77777777" w:rsidR="002E4495" w:rsidRDefault="002E4495"/>
    <w:sdt>
      <w:sdtPr>
        <w:rPr>
          <w:rFonts w:asciiTheme="minorHAnsi" w:eastAsiaTheme="minorEastAsia" w:hAnsiTheme="minorHAnsi" w:cstheme="minorBidi"/>
          <w:b w:val="0"/>
          <w:bCs w:val="0"/>
          <w:color w:val="auto"/>
          <w:sz w:val="22"/>
          <w:szCs w:val="22"/>
        </w:rPr>
        <w:id w:val="-520158932"/>
        <w:docPartObj>
          <w:docPartGallery w:val="Table of Contents"/>
          <w:docPartUnique/>
        </w:docPartObj>
      </w:sdtPr>
      <w:sdtEndPr>
        <w:rPr>
          <w:noProof/>
        </w:rPr>
      </w:sdtEndPr>
      <w:sdtContent>
        <w:p w14:paraId="3FAF8985" w14:textId="16A5C4EB" w:rsidR="00FB6E78" w:rsidRDefault="00FB6E78">
          <w:pPr>
            <w:pStyle w:val="TOCHeading"/>
          </w:pPr>
          <w:r>
            <w:t>Contents</w:t>
          </w:r>
        </w:p>
        <w:p w14:paraId="1BA8EF79" w14:textId="40D5098D" w:rsidR="00FB6E78" w:rsidRDefault="00FB6E78">
          <w:pPr>
            <w:pStyle w:val="TOC1"/>
            <w:tabs>
              <w:tab w:val="right" w:leader="dot" w:pos="9396"/>
            </w:tabs>
            <w:rPr>
              <w:noProof/>
            </w:rPr>
          </w:pPr>
          <w:r>
            <w:fldChar w:fldCharType="begin"/>
          </w:r>
          <w:r>
            <w:instrText xml:space="preserve"> TOC \o "1-3" \h \z \u </w:instrText>
          </w:r>
          <w:r>
            <w:fldChar w:fldCharType="separate"/>
          </w:r>
          <w:hyperlink w:anchor="_Toc223573840" w:history="1">
            <w:r w:rsidRPr="00582144">
              <w:rPr>
                <w:rStyle w:val="Hyperlink"/>
                <w:noProof/>
              </w:rPr>
              <w:t>1. Introduction et contexte</w:t>
            </w:r>
            <w:r>
              <w:rPr>
                <w:noProof/>
                <w:webHidden/>
              </w:rPr>
              <w:tab/>
            </w:r>
            <w:r>
              <w:rPr>
                <w:noProof/>
                <w:webHidden/>
              </w:rPr>
              <w:fldChar w:fldCharType="begin"/>
            </w:r>
            <w:r>
              <w:rPr>
                <w:noProof/>
                <w:webHidden/>
              </w:rPr>
              <w:instrText xml:space="preserve"> PAGEREF _Toc223573840 \h </w:instrText>
            </w:r>
            <w:r>
              <w:rPr>
                <w:noProof/>
                <w:webHidden/>
              </w:rPr>
            </w:r>
            <w:r>
              <w:rPr>
                <w:noProof/>
                <w:webHidden/>
              </w:rPr>
              <w:fldChar w:fldCharType="separate"/>
            </w:r>
            <w:r w:rsidR="003D1C1D">
              <w:rPr>
                <w:noProof/>
                <w:webHidden/>
              </w:rPr>
              <w:t>3</w:t>
            </w:r>
            <w:r>
              <w:rPr>
                <w:noProof/>
                <w:webHidden/>
              </w:rPr>
              <w:fldChar w:fldCharType="end"/>
            </w:r>
          </w:hyperlink>
        </w:p>
        <w:p w14:paraId="3AF7C368" w14:textId="30C1B220" w:rsidR="00FB6E78" w:rsidRDefault="00FB6E78">
          <w:pPr>
            <w:pStyle w:val="TOC1"/>
            <w:tabs>
              <w:tab w:val="right" w:leader="dot" w:pos="9396"/>
            </w:tabs>
            <w:rPr>
              <w:noProof/>
            </w:rPr>
          </w:pPr>
          <w:hyperlink w:anchor="_Toc223573841" w:history="1">
            <w:r w:rsidRPr="00582144">
              <w:rPr>
                <w:rStyle w:val="Hyperlink"/>
                <w:noProof/>
              </w:rPr>
              <w:t>2. Modélisation mathématique</w:t>
            </w:r>
            <w:r>
              <w:rPr>
                <w:noProof/>
                <w:webHidden/>
              </w:rPr>
              <w:tab/>
            </w:r>
            <w:r>
              <w:rPr>
                <w:noProof/>
                <w:webHidden/>
              </w:rPr>
              <w:fldChar w:fldCharType="begin"/>
            </w:r>
            <w:r>
              <w:rPr>
                <w:noProof/>
                <w:webHidden/>
              </w:rPr>
              <w:instrText xml:space="preserve"> PAGEREF _Toc223573841 \h </w:instrText>
            </w:r>
            <w:r>
              <w:rPr>
                <w:noProof/>
                <w:webHidden/>
              </w:rPr>
            </w:r>
            <w:r>
              <w:rPr>
                <w:noProof/>
                <w:webHidden/>
              </w:rPr>
              <w:fldChar w:fldCharType="separate"/>
            </w:r>
            <w:r w:rsidR="003D1C1D">
              <w:rPr>
                <w:noProof/>
                <w:webHidden/>
              </w:rPr>
              <w:t>3</w:t>
            </w:r>
            <w:r>
              <w:rPr>
                <w:noProof/>
                <w:webHidden/>
              </w:rPr>
              <w:fldChar w:fldCharType="end"/>
            </w:r>
          </w:hyperlink>
        </w:p>
        <w:p w14:paraId="4E104D70" w14:textId="3E52DBA2" w:rsidR="00FB6E78" w:rsidRDefault="00FB6E78">
          <w:pPr>
            <w:pStyle w:val="TOC2"/>
            <w:tabs>
              <w:tab w:val="right" w:leader="dot" w:pos="9396"/>
            </w:tabs>
            <w:rPr>
              <w:noProof/>
            </w:rPr>
          </w:pPr>
          <w:hyperlink w:anchor="_Toc223573842" w:history="1">
            <w:r w:rsidRPr="00582144">
              <w:rPr>
                <w:rStyle w:val="Hyperlink"/>
                <w:noProof/>
              </w:rPr>
              <w:t>2.1 Espace d'états et graphe de recherche</w:t>
            </w:r>
            <w:r>
              <w:rPr>
                <w:noProof/>
                <w:webHidden/>
              </w:rPr>
              <w:tab/>
            </w:r>
            <w:r>
              <w:rPr>
                <w:noProof/>
                <w:webHidden/>
              </w:rPr>
              <w:fldChar w:fldCharType="begin"/>
            </w:r>
            <w:r>
              <w:rPr>
                <w:noProof/>
                <w:webHidden/>
              </w:rPr>
              <w:instrText xml:space="preserve"> PAGEREF _Toc223573842 \h </w:instrText>
            </w:r>
            <w:r>
              <w:rPr>
                <w:noProof/>
                <w:webHidden/>
              </w:rPr>
            </w:r>
            <w:r>
              <w:rPr>
                <w:noProof/>
                <w:webHidden/>
              </w:rPr>
              <w:fldChar w:fldCharType="separate"/>
            </w:r>
            <w:r w:rsidR="003D1C1D">
              <w:rPr>
                <w:noProof/>
                <w:webHidden/>
              </w:rPr>
              <w:t>3</w:t>
            </w:r>
            <w:r>
              <w:rPr>
                <w:noProof/>
                <w:webHidden/>
              </w:rPr>
              <w:fldChar w:fldCharType="end"/>
            </w:r>
          </w:hyperlink>
        </w:p>
        <w:p w14:paraId="6277A7AA" w14:textId="7F857E3D" w:rsidR="00FB6E78" w:rsidRDefault="00FB6E78">
          <w:pPr>
            <w:pStyle w:val="TOC2"/>
            <w:tabs>
              <w:tab w:val="right" w:leader="dot" w:pos="9396"/>
            </w:tabs>
            <w:rPr>
              <w:noProof/>
            </w:rPr>
          </w:pPr>
          <w:hyperlink w:anchor="_Toc223573843" w:history="1">
            <w:r w:rsidRPr="00582144">
              <w:rPr>
                <w:rStyle w:val="Hyperlink"/>
                <w:noProof/>
              </w:rPr>
              <w:t>2.2 Chaîne de Markov et incertitude d'action</w:t>
            </w:r>
            <w:r>
              <w:rPr>
                <w:noProof/>
                <w:webHidden/>
              </w:rPr>
              <w:tab/>
            </w:r>
            <w:r>
              <w:rPr>
                <w:noProof/>
                <w:webHidden/>
              </w:rPr>
              <w:fldChar w:fldCharType="begin"/>
            </w:r>
            <w:r>
              <w:rPr>
                <w:noProof/>
                <w:webHidden/>
              </w:rPr>
              <w:instrText xml:space="preserve"> PAGEREF _Toc223573843 \h </w:instrText>
            </w:r>
            <w:r>
              <w:rPr>
                <w:noProof/>
                <w:webHidden/>
              </w:rPr>
            </w:r>
            <w:r>
              <w:rPr>
                <w:noProof/>
                <w:webHidden/>
              </w:rPr>
              <w:fldChar w:fldCharType="separate"/>
            </w:r>
            <w:r w:rsidR="003D1C1D">
              <w:rPr>
                <w:noProof/>
                <w:webHidden/>
              </w:rPr>
              <w:t>3</w:t>
            </w:r>
            <w:r>
              <w:rPr>
                <w:noProof/>
                <w:webHidden/>
              </w:rPr>
              <w:fldChar w:fldCharType="end"/>
            </w:r>
          </w:hyperlink>
        </w:p>
        <w:p w14:paraId="236806C4" w14:textId="1685EE05" w:rsidR="00FB6E78" w:rsidRDefault="00FB6E78">
          <w:pPr>
            <w:pStyle w:val="TOC2"/>
            <w:tabs>
              <w:tab w:val="right" w:leader="dot" w:pos="9396"/>
            </w:tabs>
            <w:rPr>
              <w:noProof/>
            </w:rPr>
          </w:pPr>
          <w:hyperlink w:anchor="_Toc223573844" w:history="1">
            <w:r w:rsidRPr="00582144">
              <w:rPr>
                <w:rStyle w:val="Hyperlink"/>
                <w:noProof/>
              </w:rPr>
              <w:t>2.3 États absorbants — GOAL et FAIL</w:t>
            </w:r>
            <w:r>
              <w:rPr>
                <w:noProof/>
                <w:webHidden/>
              </w:rPr>
              <w:tab/>
            </w:r>
            <w:r>
              <w:rPr>
                <w:noProof/>
                <w:webHidden/>
              </w:rPr>
              <w:fldChar w:fldCharType="begin"/>
            </w:r>
            <w:r>
              <w:rPr>
                <w:noProof/>
                <w:webHidden/>
              </w:rPr>
              <w:instrText xml:space="preserve"> PAGEREF _Toc223573844 \h </w:instrText>
            </w:r>
            <w:r>
              <w:rPr>
                <w:noProof/>
                <w:webHidden/>
              </w:rPr>
            </w:r>
            <w:r>
              <w:rPr>
                <w:noProof/>
                <w:webHidden/>
              </w:rPr>
              <w:fldChar w:fldCharType="separate"/>
            </w:r>
            <w:r w:rsidR="003D1C1D">
              <w:rPr>
                <w:noProof/>
                <w:webHidden/>
              </w:rPr>
              <w:t>4</w:t>
            </w:r>
            <w:r>
              <w:rPr>
                <w:noProof/>
                <w:webHidden/>
              </w:rPr>
              <w:fldChar w:fldCharType="end"/>
            </w:r>
          </w:hyperlink>
        </w:p>
        <w:p w14:paraId="68D85728" w14:textId="05ECB259" w:rsidR="00FB6E78" w:rsidRDefault="00FB6E78">
          <w:pPr>
            <w:pStyle w:val="TOC1"/>
            <w:tabs>
              <w:tab w:val="right" w:leader="dot" w:pos="9396"/>
            </w:tabs>
            <w:rPr>
              <w:noProof/>
            </w:rPr>
          </w:pPr>
          <w:hyperlink w:anchor="_Toc223573845" w:history="1">
            <w:r w:rsidRPr="00582144">
              <w:rPr>
                <w:rStyle w:val="Hyperlink"/>
                <w:noProof/>
              </w:rPr>
              <w:t>3. Algorithmes de recherche</w:t>
            </w:r>
            <w:r>
              <w:rPr>
                <w:noProof/>
                <w:webHidden/>
              </w:rPr>
              <w:tab/>
            </w:r>
            <w:r>
              <w:rPr>
                <w:noProof/>
                <w:webHidden/>
              </w:rPr>
              <w:fldChar w:fldCharType="begin"/>
            </w:r>
            <w:r>
              <w:rPr>
                <w:noProof/>
                <w:webHidden/>
              </w:rPr>
              <w:instrText xml:space="preserve"> PAGEREF _Toc223573845 \h </w:instrText>
            </w:r>
            <w:r>
              <w:rPr>
                <w:noProof/>
                <w:webHidden/>
              </w:rPr>
            </w:r>
            <w:r>
              <w:rPr>
                <w:noProof/>
                <w:webHidden/>
              </w:rPr>
              <w:fldChar w:fldCharType="separate"/>
            </w:r>
            <w:r w:rsidR="003D1C1D">
              <w:rPr>
                <w:noProof/>
                <w:webHidden/>
              </w:rPr>
              <w:t>4</w:t>
            </w:r>
            <w:r>
              <w:rPr>
                <w:noProof/>
                <w:webHidden/>
              </w:rPr>
              <w:fldChar w:fldCharType="end"/>
            </w:r>
          </w:hyperlink>
        </w:p>
        <w:p w14:paraId="4E947E16" w14:textId="3C92962F" w:rsidR="00FB6E78" w:rsidRDefault="00FB6E78">
          <w:pPr>
            <w:pStyle w:val="TOC2"/>
            <w:tabs>
              <w:tab w:val="right" w:leader="dot" w:pos="9396"/>
            </w:tabs>
            <w:rPr>
              <w:noProof/>
            </w:rPr>
          </w:pPr>
          <w:hyperlink w:anchor="_Toc223573846" w:history="1">
            <w:r w:rsidRPr="00582144">
              <w:rPr>
                <w:rStyle w:val="Hyperlink"/>
                <w:noProof/>
              </w:rPr>
              <w:t>3.1 UCS — Uniform Cost Search</w:t>
            </w:r>
            <w:r>
              <w:rPr>
                <w:noProof/>
                <w:webHidden/>
              </w:rPr>
              <w:tab/>
            </w:r>
            <w:r>
              <w:rPr>
                <w:noProof/>
                <w:webHidden/>
              </w:rPr>
              <w:fldChar w:fldCharType="begin"/>
            </w:r>
            <w:r>
              <w:rPr>
                <w:noProof/>
                <w:webHidden/>
              </w:rPr>
              <w:instrText xml:space="preserve"> PAGEREF _Toc223573846 \h </w:instrText>
            </w:r>
            <w:r>
              <w:rPr>
                <w:noProof/>
                <w:webHidden/>
              </w:rPr>
            </w:r>
            <w:r>
              <w:rPr>
                <w:noProof/>
                <w:webHidden/>
              </w:rPr>
              <w:fldChar w:fldCharType="separate"/>
            </w:r>
            <w:r w:rsidR="003D1C1D">
              <w:rPr>
                <w:noProof/>
                <w:webHidden/>
              </w:rPr>
              <w:t>4</w:t>
            </w:r>
            <w:r>
              <w:rPr>
                <w:noProof/>
                <w:webHidden/>
              </w:rPr>
              <w:fldChar w:fldCharType="end"/>
            </w:r>
          </w:hyperlink>
        </w:p>
        <w:p w14:paraId="31B5E2B1" w14:textId="5D878C03" w:rsidR="00FB6E78" w:rsidRDefault="00FB6E78">
          <w:pPr>
            <w:pStyle w:val="TOC2"/>
            <w:tabs>
              <w:tab w:val="right" w:leader="dot" w:pos="9396"/>
            </w:tabs>
            <w:rPr>
              <w:noProof/>
            </w:rPr>
          </w:pPr>
          <w:hyperlink w:anchor="_Toc223573847" w:history="1">
            <w:r w:rsidRPr="00582144">
              <w:rPr>
                <w:rStyle w:val="Hyperlink"/>
                <w:noProof/>
              </w:rPr>
              <w:t>3.2 Greedy Best-First Search</w:t>
            </w:r>
            <w:r>
              <w:rPr>
                <w:noProof/>
                <w:webHidden/>
              </w:rPr>
              <w:tab/>
            </w:r>
            <w:r>
              <w:rPr>
                <w:noProof/>
                <w:webHidden/>
              </w:rPr>
              <w:fldChar w:fldCharType="begin"/>
            </w:r>
            <w:r>
              <w:rPr>
                <w:noProof/>
                <w:webHidden/>
              </w:rPr>
              <w:instrText xml:space="preserve"> PAGEREF _Toc223573847 \h </w:instrText>
            </w:r>
            <w:r>
              <w:rPr>
                <w:noProof/>
                <w:webHidden/>
              </w:rPr>
            </w:r>
            <w:r>
              <w:rPr>
                <w:noProof/>
                <w:webHidden/>
              </w:rPr>
              <w:fldChar w:fldCharType="separate"/>
            </w:r>
            <w:r w:rsidR="003D1C1D">
              <w:rPr>
                <w:noProof/>
                <w:webHidden/>
              </w:rPr>
              <w:t>4</w:t>
            </w:r>
            <w:r>
              <w:rPr>
                <w:noProof/>
                <w:webHidden/>
              </w:rPr>
              <w:fldChar w:fldCharType="end"/>
            </w:r>
          </w:hyperlink>
        </w:p>
        <w:p w14:paraId="29C66BD5" w14:textId="5F59F1D5" w:rsidR="00FB6E78" w:rsidRDefault="00FB6E78">
          <w:pPr>
            <w:pStyle w:val="TOC2"/>
            <w:tabs>
              <w:tab w:val="right" w:leader="dot" w:pos="9396"/>
            </w:tabs>
            <w:rPr>
              <w:noProof/>
            </w:rPr>
          </w:pPr>
          <w:hyperlink w:anchor="_Toc223573848" w:history="1">
            <w:r w:rsidRPr="00582144">
              <w:rPr>
                <w:rStyle w:val="Hyperlink"/>
                <w:noProof/>
              </w:rPr>
              <w:t>3.3 A* (A-Star)</w:t>
            </w:r>
            <w:r>
              <w:rPr>
                <w:noProof/>
                <w:webHidden/>
              </w:rPr>
              <w:tab/>
            </w:r>
            <w:r>
              <w:rPr>
                <w:noProof/>
                <w:webHidden/>
              </w:rPr>
              <w:fldChar w:fldCharType="begin"/>
            </w:r>
            <w:r>
              <w:rPr>
                <w:noProof/>
                <w:webHidden/>
              </w:rPr>
              <w:instrText xml:space="preserve"> PAGEREF _Toc223573848 \h </w:instrText>
            </w:r>
            <w:r>
              <w:rPr>
                <w:noProof/>
                <w:webHidden/>
              </w:rPr>
            </w:r>
            <w:r>
              <w:rPr>
                <w:noProof/>
                <w:webHidden/>
              </w:rPr>
              <w:fldChar w:fldCharType="separate"/>
            </w:r>
            <w:r w:rsidR="003D1C1D">
              <w:rPr>
                <w:noProof/>
                <w:webHidden/>
              </w:rPr>
              <w:t>4</w:t>
            </w:r>
            <w:r>
              <w:rPr>
                <w:noProof/>
                <w:webHidden/>
              </w:rPr>
              <w:fldChar w:fldCharType="end"/>
            </w:r>
          </w:hyperlink>
        </w:p>
        <w:p w14:paraId="3C238174" w14:textId="6387D117" w:rsidR="00FB6E78" w:rsidRDefault="00FB6E78">
          <w:pPr>
            <w:pStyle w:val="TOC2"/>
            <w:tabs>
              <w:tab w:val="right" w:leader="dot" w:pos="9396"/>
            </w:tabs>
            <w:rPr>
              <w:noProof/>
            </w:rPr>
          </w:pPr>
          <w:hyperlink w:anchor="_Toc223573849" w:history="1">
            <w:r w:rsidRPr="00582144">
              <w:rPr>
                <w:rStyle w:val="Hyperlink"/>
                <w:noProof/>
              </w:rPr>
              <w:t>3.4 Weighted A* (A*_w)</w:t>
            </w:r>
            <w:r>
              <w:rPr>
                <w:noProof/>
                <w:webHidden/>
              </w:rPr>
              <w:tab/>
            </w:r>
            <w:r>
              <w:rPr>
                <w:noProof/>
                <w:webHidden/>
              </w:rPr>
              <w:fldChar w:fldCharType="begin"/>
            </w:r>
            <w:r>
              <w:rPr>
                <w:noProof/>
                <w:webHidden/>
              </w:rPr>
              <w:instrText xml:space="preserve"> PAGEREF _Toc223573849 \h </w:instrText>
            </w:r>
            <w:r>
              <w:rPr>
                <w:noProof/>
                <w:webHidden/>
              </w:rPr>
            </w:r>
            <w:r>
              <w:rPr>
                <w:noProof/>
                <w:webHidden/>
              </w:rPr>
              <w:fldChar w:fldCharType="separate"/>
            </w:r>
            <w:r w:rsidR="003D1C1D">
              <w:rPr>
                <w:noProof/>
                <w:webHidden/>
              </w:rPr>
              <w:t>4</w:t>
            </w:r>
            <w:r>
              <w:rPr>
                <w:noProof/>
                <w:webHidden/>
              </w:rPr>
              <w:fldChar w:fldCharType="end"/>
            </w:r>
          </w:hyperlink>
        </w:p>
        <w:p w14:paraId="392A0606" w14:textId="0F097D99" w:rsidR="00FB6E78" w:rsidRDefault="00FB6E78">
          <w:pPr>
            <w:pStyle w:val="TOC1"/>
            <w:tabs>
              <w:tab w:val="right" w:leader="dot" w:pos="9396"/>
            </w:tabs>
            <w:rPr>
              <w:noProof/>
            </w:rPr>
          </w:pPr>
          <w:hyperlink w:anchor="_Toc223573850" w:history="1">
            <w:r w:rsidRPr="00582144">
              <w:rPr>
                <w:rStyle w:val="Hyperlink"/>
                <w:noProof/>
              </w:rPr>
              <w:t>4. Modèle Markov : construction et analyse</w:t>
            </w:r>
            <w:r>
              <w:rPr>
                <w:noProof/>
                <w:webHidden/>
              </w:rPr>
              <w:tab/>
            </w:r>
            <w:r>
              <w:rPr>
                <w:noProof/>
                <w:webHidden/>
              </w:rPr>
              <w:fldChar w:fldCharType="begin"/>
            </w:r>
            <w:r>
              <w:rPr>
                <w:noProof/>
                <w:webHidden/>
              </w:rPr>
              <w:instrText xml:space="preserve"> PAGEREF _Toc223573850 \h </w:instrText>
            </w:r>
            <w:r>
              <w:rPr>
                <w:noProof/>
                <w:webHidden/>
              </w:rPr>
            </w:r>
            <w:r>
              <w:rPr>
                <w:noProof/>
                <w:webHidden/>
              </w:rPr>
              <w:fldChar w:fldCharType="separate"/>
            </w:r>
            <w:r w:rsidR="003D1C1D">
              <w:rPr>
                <w:noProof/>
                <w:webHidden/>
              </w:rPr>
              <w:t>4</w:t>
            </w:r>
            <w:r>
              <w:rPr>
                <w:noProof/>
                <w:webHidden/>
              </w:rPr>
              <w:fldChar w:fldCharType="end"/>
            </w:r>
          </w:hyperlink>
        </w:p>
        <w:p w14:paraId="1C35E794" w14:textId="71785EA1" w:rsidR="00FB6E78" w:rsidRDefault="00FB6E78">
          <w:pPr>
            <w:pStyle w:val="TOC2"/>
            <w:tabs>
              <w:tab w:val="right" w:leader="dot" w:pos="9396"/>
            </w:tabs>
            <w:rPr>
              <w:noProof/>
            </w:rPr>
          </w:pPr>
          <w:hyperlink w:anchor="_Toc223573851" w:history="1">
            <w:r w:rsidRPr="00582144">
              <w:rPr>
                <w:rStyle w:val="Hyperlink"/>
                <w:noProof/>
              </w:rPr>
              <w:t>4.1 Politique induite par le chemin A*</w:t>
            </w:r>
            <w:r>
              <w:rPr>
                <w:noProof/>
                <w:webHidden/>
              </w:rPr>
              <w:tab/>
            </w:r>
            <w:r>
              <w:rPr>
                <w:noProof/>
                <w:webHidden/>
              </w:rPr>
              <w:fldChar w:fldCharType="begin"/>
            </w:r>
            <w:r>
              <w:rPr>
                <w:noProof/>
                <w:webHidden/>
              </w:rPr>
              <w:instrText xml:space="preserve"> PAGEREF _Toc223573851 \h </w:instrText>
            </w:r>
            <w:r>
              <w:rPr>
                <w:noProof/>
                <w:webHidden/>
              </w:rPr>
            </w:r>
            <w:r>
              <w:rPr>
                <w:noProof/>
                <w:webHidden/>
              </w:rPr>
              <w:fldChar w:fldCharType="separate"/>
            </w:r>
            <w:r w:rsidR="003D1C1D">
              <w:rPr>
                <w:noProof/>
                <w:webHidden/>
              </w:rPr>
              <w:t>4</w:t>
            </w:r>
            <w:r>
              <w:rPr>
                <w:noProof/>
                <w:webHidden/>
              </w:rPr>
              <w:fldChar w:fldCharType="end"/>
            </w:r>
          </w:hyperlink>
        </w:p>
        <w:p w14:paraId="5B01D29C" w14:textId="203E7426" w:rsidR="00FB6E78" w:rsidRDefault="00FB6E78">
          <w:pPr>
            <w:pStyle w:val="TOC2"/>
            <w:tabs>
              <w:tab w:val="right" w:leader="dot" w:pos="9396"/>
            </w:tabs>
            <w:rPr>
              <w:noProof/>
            </w:rPr>
          </w:pPr>
          <w:hyperlink w:anchor="_Toc223573852" w:history="1">
            <w:r w:rsidRPr="00582144">
              <w:rPr>
                <w:rStyle w:val="Hyperlink"/>
                <w:noProof/>
              </w:rPr>
              <w:t>4.2 Construction de la matrice de transition P</w:t>
            </w:r>
            <w:r>
              <w:rPr>
                <w:noProof/>
                <w:webHidden/>
              </w:rPr>
              <w:tab/>
            </w:r>
            <w:r>
              <w:rPr>
                <w:noProof/>
                <w:webHidden/>
              </w:rPr>
              <w:fldChar w:fldCharType="begin"/>
            </w:r>
            <w:r>
              <w:rPr>
                <w:noProof/>
                <w:webHidden/>
              </w:rPr>
              <w:instrText xml:space="preserve"> PAGEREF _Toc223573852 \h </w:instrText>
            </w:r>
            <w:r>
              <w:rPr>
                <w:noProof/>
                <w:webHidden/>
              </w:rPr>
            </w:r>
            <w:r>
              <w:rPr>
                <w:noProof/>
                <w:webHidden/>
              </w:rPr>
              <w:fldChar w:fldCharType="separate"/>
            </w:r>
            <w:r w:rsidR="003D1C1D">
              <w:rPr>
                <w:noProof/>
                <w:webHidden/>
              </w:rPr>
              <w:t>4</w:t>
            </w:r>
            <w:r>
              <w:rPr>
                <w:noProof/>
                <w:webHidden/>
              </w:rPr>
              <w:fldChar w:fldCharType="end"/>
            </w:r>
          </w:hyperlink>
        </w:p>
        <w:p w14:paraId="6FF98D33" w14:textId="47E87561" w:rsidR="00FB6E78" w:rsidRDefault="00FB6E78">
          <w:pPr>
            <w:pStyle w:val="TOC2"/>
            <w:tabs>
              <w:tab w:val="right" w:leader="dot" w:pos="9396"/>
            </w:tabs>
            <w:rPr>
              <w:noProof/>
            </w:rPr>
          </w:pPr>
          <w:hyperlink w:anchor="_Toc223573853" w:history="1">
            <w:r w:rsidRPr="00582144">
              <w:rPr>
                <w:rStyle w:val="Hyperlink"/>
                <w:noProof/>
              </w:rPr>
              <w:t>4.3 Graphe orienté des transitions et classes de communication</w:t>
            </w:r>
            <w:r>
              <w:rPr>
                <w:noProof/>
                <w:webHidden/>
              </w:rPr>
              <w:tab/>
            </w:r>
            <w:r>
              <w:rPr>
                <w:noProof/>
                <w:webHidden/>
              </w:rPr>
              <w:fldChar w:fldCharType="begin"/>
            </w:r>
            <w:r>
              <w:rPr>
                <w:noProof/>
                <w:webHidden/>
              </w:rPr>
              <w:instrText xml:space="preserve"> PAGEREF _Toc223573853 \h </w:instrText>
            </w:r>
            <w:r>
              <w:rPr>
                <w:noProof/>
                <w:webHidden/>
              </w:rPr>
            </w:r>
            <w:r>
              <w:rPr>
                <w:noProof/>
                <w:webHidden/>
              </w:rPr>
              <w:fldChar w:fldCharType="separate"/>
            </w:r>
            <w:r w:rsidR="003D1C1D">
              <w:rPr>
                <w:noProof/>
                <w:webHidden/>
              </w:rPr>
              <w:t>6</w:t>
            </w:r>
            <w:r>
              <w:rPr>
                <w:noProof/>
                <w:webHidden/>
              </w:rPr>
              <w:fldChar w:fldCharType="end"/>
            </w:r>
          </w:hyperlink>
        </w:p>
        <w:p w14:paraId="53AAD842" w14:textId="4E1ED8EE" w:rsidR="00FB6E78" w:rsidRDefault="00FB6E78">
          <w:pPr>
            <w:pStyle w:val="TOC2"/>
            <w:tabs>
              <w:tab w:val="right" w:leader="dot" w:pos="9396"/>
            </w:tabs>
            <w:rPr>
              <w:noProof/>
            </w:rPr>
          </w:pPr>
          <w:hyperlink w:anchor="_Toc223573854" w:history="1">
            <w:r w:rsidRPr="00582144">
              <w:rPr>
                <w:rStyle w:val="Hyperlink"/>
                <w:noProof/>
              </w:rPr>
              <w:t>4.4 Périodicité et apériodicité (option P4.4)</w:t>
            </w:r>
            <w:r>
              <w:rPr>
                <w:noProof/>
                <w:webHidden/>
              </w:rPr>
              <w:tab/>
            </w:r>
            <w:r>
              <w:rPr>
                <w:noProof/>
                <w:webHidden/>
              </w:rPr>
              <w:fldChar w:fldCharType="begin"/>
            </w:r>
            <w:r>
              <w:rPr>
                <w:noProof/>
                <w:webHidden/>
              </w:rPr>
              <w:instrText xml:space="preserve"> PAGEREF _Toc223573854 \h </w:instrText>
            </w:r>
            <w:r>
              <w:rPr>
                <w:noProof/>
                <w:webHidden/>
              </w:rPr>
            </w:r>
            <w:r>
              <w:rPr>
                <w:noProof/>
                <w:webHidden/>
              </w:rPr>
              <w:fldChar w:fldCharType="separate"/>
            </w:r>
            <w:r w:rsidR="003D1C1D">
              <w:rPr>
                <w:noProof/>
                <w:webHidden/>
              </w:rPr>
              <w:t>6</w:t>
            </w:r>
            <w:r>
              <w:rPr>
                <w:noProof/>
                <w:webHidden/>
              </w:rPr>
              <w:fldChar w:fldCharType="end"/>
            </w:r>
          </w:hyperlink>
        </w:p>
        <w:p w14:paraId="5C374A32" w14:textId="5E342496" w:rsidR="00FB6E78" w:rsidRDefault="00FB6E78">
          <w:pPr>
            <w:pStyle w:val="TOC1"/>
            <w:tabs>
              <w:tab w:val="right" w:leader="dot" w:pos="9396"/>
            </w:tabs>
            <w:rPr>
              <w:noProof/>
            </w:rPr>
          </w:pPr>
          <w:hyperlink w:anchor="_Toc223573855" w:history="1">
            <w:r w:rsidRPr="00582144">
              <w:rPr>
                <w:rStyle w:val="Hyperlink"/>
                <w:noProof/>
              </w:rPr>
              <w:t>5. Expériences et résultats</w:t>
            </w:r>
            <w:r>
              <w:rPr>
                <w:noProof/>
                <w:webHidden/>
              </w:rPr>
              <w:tab/>
            </w:r>
            <w:r>
              <w:rPr>
                <w:noProof/>
                <w:webHidden/>
              </w:rPr>
              <w:fldChar w:fldCharType="begin"/>
            </w:r>
            <w:r>
              <w:rPr>
                <w:noProof/>
                <w:webHidden/>
              </w:rPr>
              <w:instrText xml:space="preserve"> PAGEREF _Toc223573855 \h </w:instrText>
            </w:r>
            <w:r>
              <w:rPr>
                <w:noProof/>
                <w:webHidden/>
              </w:rPr>
            </w:r>
            <w:r>
              <w:rPr>
                <w:noProof/>
                <w:webHidden/>
              </w:rPr>
              <w:fldChar w:fldCharType="separate"/>
            </w:r>
            <w:r w:rsidR="003D1C1D">
              <w:rPr>
                <w:noProof/>
                <w:webHidden/>
              </w:rPr>
              <w:t>7</w:t>
            </w:r>
            <w:r>
              <w:rPr>
                <w:noProof/>
                <w:webHidden/>
              </w:rPr>
              <w:fldChar w:fldCharType="end"/>
            </w:r>
          </w:hyperlink>
        </w:p>
        <w:p w14:paraId="5026416C" w14:textId="189BD845" w:rsidR="00FB6E78" w:rsidRDefault="00FB6E78">
          <w:pPr>
            <w:pStyle w:val="TOC2"/>
            <w:tabs>
              <w:tab w:val="right" w:leader="dot" w:pos="9396"/>
            </w:tabs>
            <w:rPr>
              <w:noProof/>
            </w:rPr>
          </w:pPr>
          <w:hyperlink w:anchor="_Toc223573856" w:history="1">
            <w:r w:rsidRPr="00582144">
              <w:rPr>
                <w:rStyle w:val="Hyperlink"/>
                <w:noProof/>
              </w:rPr>
              <w:t>5.1 Expérience 1 : UCS vs Greedy vs A*</w:t>
            </w:r>
            <w:r>
              <w:rPr>
                <w:noProof/>
                <w:webHidden/>
              </w:rPr>
              <w:tab/>
            </w:r>
            <w:r>
              <w:rPr>
                <w:noProof/>
                <w:webHidden/>
              </w:rPr>
              <w:fldChar w:fldCharType="begin"/>
            </w:r>
            <w:r>
              <w:rPr>
                <w:noProof/>
                <w:webHidden/>
              </w:rPr>
              <w:instrText xml:space="preserve"> PAGEREF _Toc223573856 \h </w:instrText>
            </w:r>
            <w:r>
              <w:rPr>
                <w:noProof/>
                <w:webHidden/>
              </w:rPr>
            </w:r>
            <w:r>
              <w:rPr>
                <w:noProof/>
                <w:webHidden/>
              </w:rPr>
              <w:fldChar w:fldCharType="separate"/>
            </w:r>
            <w:r w:rsidR="003D1C1D">
              <w:rPr>
                <w:noProof/>
                <w:webHidden/>
              </w:rPr>
              <w:t>7</w:t>
            </w:r>
            <w:r>
              <w:rPr>
                <w:noProof/>
                <w:webHidden/>
              </w:rPr>
              <w:fldChar w:fldCharType="end"/>
            </w:r>
          </w:hyperlink>
        </w:p>
        <w:p w14:paraId="66A89D3B" w14:textId="56588800" w:rsidR="00FB6E78" w:rsidRDefault="00FB6E78">
          <w:pPr>
            <w:pStyle w:val="TOC2"/>
            <w:tabs>
              <w:tab w:val="right" w:leader="dot" w:pos="9396"/>
            </w:tabs>
            <w:rPr>
              <w:noProof/>
            </w:rPr>
          </w:pPr>
          <w:hyperlink w:anchor="_Toc223573857" w:history="1">
            <w:r w:rsidRPr="00582144">
              <w:rPr>
                <w:rStyle w:val="Hyperlink"/>
                <w:noProof/>
              </w:rPr>
              <w:t>5.2 Expérience 2 : Impact de ε — Markov et Monte-Carlo</w:t>
            </w:r>
            <w:r>
              <w:rPr>
                <w:noProof/>
                <w:webHidden/>
              </w:rPr>
              <w:tab/>
            </w:r>
            <w:r>
              <w:rPr>
                <w:noProof/>
                <w:webHidden/>
              </w:rPr>
              <w:fldChar w:fldCharType="begin"/>
            </w:r>
            <w:r>
              <w:rPr>
                <w:noProof/>
                <w:webHidden/>
              </w:rPr>
              <w:instrText xml:space="preserve"> PAGEREF _Toc223573857 \h </w:instrText>
            </w:r>
            <w:r>
              <w:rPr>
                <w:noProof/>
                <w:webHidden/>
              </w:rPr>
            </w:r>
            <w:r>
              <w:rPr>
                <w:noProof/>
                <w:webHidden/>
              </w:rPr>
              <w:fldChar w:fldCharType="separate"/>
            </w:r>
            <w:r w:rsidR="003D1C1D">
              <w:rPr>
                <w:noProof/>
                <w:webHidden/>
              </w:rPr>
              <w:t>8</w:t>
            </w:r>
            <w:r>
              <w:rPr>
                <w:noProof/>
                <w:webHidden/>
              </w:rPr>
              <w:fldChar w:fldCharType="end"/>
            </w:r>
          </w:hyperlink>
        </w:p>
        <w:p w14:paraId="6DA4C7D5" w14:textId="425515F6" w:rsidR="00FB6E78" w:rsidRDefault="00FB6E78">
          <w:pPr>
            <w:pStyle w:val="TOC2"/>
            <w:tabs>
              <w:tab w:val="right" w:leader="dot" w:pos="9396"/>
            </w:tabs>
            <w:rPr>
              <w:noProof/>
            </w:rPr>
          </w:pPr>
          <w:hyperlink w:anchor="_Toc223573858" w:history="1">
            <w:r w:rsidRPr="00582144">
              <w:rPr>
                <w:rStyle w:val="Hyperlink"/>
                <w:noProof/>
              </w:rPr>
              <w:t>5.3 Expérience 3 : h=0 vs Manhattan</w:t>
            </w:r>
            <w:r>
              <w:rPr>
                <w:noProof/>
                <w:webHidden/>
              </w:rPr>
              <w:tab/>
            </w:r>
            <w:r>
              <w:rPr>
                <w:noProof/>
                <w:webHidden/>
              </w:rPr>
              <w:fldChar w:fldCharType="begin"/>
            </w:r>
            <w:r>
              <w:rPr>
                <w:noProof/>
                <w:webHidden/>
              </w:rPr>
              <w:instrText xml:space="preserve"> PAGEREF _Toc223573858 \h </w:instrText>
            </w:r>
            <w:r>
              <w:rPr>
                <w:noProof/>
                <w:webHidden/>
              </w:rPr>
            </w:r>
            <w:r>
              <w:rPr>
                <w:noProof/>
                <w:webHidden/>
              </w:rPr>
              <w:fldChar w:fldCharType="separate"/>
            </w:r>
            <w:r w:rsidR="003D1C1D">
              <w:rPr>
                <w:noProof/>
                <w:webHidden/>
              </w:rPr>
              <w:t>10</w:t>
            </w:r>
            <w:r>
              <w:rPr>
                <w:noProof/>
                <w:webHidden/>
              </w:rPr>
              <w:fldChar w:fldCharType="end"/>
            </w:r>
          </w:hyperlink>
        </w:p>
        <w:p w14:paraId="659329B1" w14:textId="31930C6F" w:rsidR="00FB6E78" w:rsidRDefault="00FB6E78">
          <w:pPr>
            <w:pStyle w:val="TOC2"/>
            <w:tabs>
              <w:tab w:val="right" w:leader="dot" w:pos="9396"/>
            </w:tabs>
            <w:rPr>
              <w:noProof/>
            </w:rPr>
          </w:pPr>
          <w:hyperlink w:anchor="_Toc223573859" w:history="1">
            <w:r w:rsidRPr="00582144">
              <w:rPr>
                <w:rStyle w:val="Hyperlink"/>
                <w:noProof/>
              </w:rPr>
              <w:t>5.4 Expérience 4 : Weighted A* — Compromis vitesse/optimalité</w:t>
            </w:r>
            <w:r>
              <w:rPr>
                <w:noProof/>
                <w:webHidden/>
              </w:rPr>
              <w:tab/>
            </w:r>
            <w:r>
              <w:rPr>
                <w:noProof/>
                <w:webHidden/>
              </w:rPr>
              <w:fldChar w:fldCharType="begin"/>
            </w:r>
            <w:r>
              <w:rPr>
                <w:noProof/>
                <w:webHidden/>
              </w:rPr>
              <w:instrText xml:space="preserve"> PAGEREF _Toc223573859 \h </w:instrText>
            </w:r>
            <w:r>
              <w:rPr>
                <w:noProof/>
                <w:webHidden/>
              </w:rPr>
            </w:r>
            <w:r>
              <w:rPr>
                <w:noProof/>
                <w:webHidden/>
              </w:rPr>
              <w:fldChar w:fldCharType="separate"/>
            </w:r>
            <w:r w:rsidR="003D1C1D">
              <w:rPr>
                <w:noProof/>
                <w:webHidden/>
              </w:rPr>
              <w:t>10</w:t>
            </w:r>
            <w:r>
              <w:rPr>
                <w:noProof/>
                <w:webHidden/>
              </w:rPr>
              <w:fldChar w:fldCharType="end"/>
            </w:r>
          </w:hyperlink>
        </w:p>
        <w:p w14:paraId="59B35A1E" w14:textId="073AF7B4" w:rsidR="00FB6E78" w:rsidRDefault="00FB6E78">
          <w:pPr>
            <w:pStyle w:val="TOC1"/>
            <w:tabs>
              <w:tab w:val="right" w:leader="dot" w:pos="9396"/>
            </w:tabs>
            <w:rPr>
              <w:noProof/>
            </w:rPr>
          </w:pPr>
          <w:hyperlink w:anchor="_Toc223573860" w:history="1">
            <w:r w:rsidRPr="00582144">
              <w:rPr>
                <w:rStyle w:val="Hyperlink"/>
                <w:noProof/>
              </w:rPr>
              <w:t>6. Simulation Monte-Carlo</w:t>
            </w:r>
            <w:r>
              <w:rPr>
                <w:noProof/>
                <w:webHidden/>
              </w:rPr>
              <w:tab/>
            </w:r>
            <w:r>
              <w:rPr>
                <w:noProof/>
                <w:webHidden/>
              </w:rPr>
              <w:fldChar w:fldCharType="begin"/>
            </w:r>
            <w:r>
              <w:rPr>
                <w:noProof/>
                <w:webHidden/>
              </w:rPr>
              <w:instrText xml:space="preserve"> PAGEREF _Toc223573860 \h </w:instrText>
            </w:r>
            <w:r>
              <w:rPr>
                <w:noProof/>
                <w:webHidden/>
              </w:rPr>
            </w:r>
            <w:r>
              <w:rPr>
                <w:noProof/>
                <w:webHidden/>
              </w:rPr>
              <w:fldChar w:fldCharType="separate"/>
            </w:r>
            <w:r w:rsidR="003D1C1D">
              <w:rPr>
                <w:noProof/>
                <w:webHidden/>
              </w:rPr>
              <w:t>11</w:t>
            </w:r>
            <w:r>
              <w:rPr>
                <w:noProof/>
                <w:webHidden/>
              </w:rPr>
              <w:fldChar w:fldCharType="end"/>
            </w:r>
          </w:hyperlink>
        </w:p>
        <w:p w14:paraId="5095238A" w14:textId="5810A357" w:rsidR="00FB6E78" w:rsidRDefault="00FB6E78">
          <w:pPr>
            <w:pStyle w:val="TOC1"/>
            <w:tabs>
              <w:tab w:val="right" w:leader="dot" w:pos="9396"/>
            </w:tabs>
            <w:rPr>
              <w:noProof/>
            </w:rPr>
          </w:pPr>
          <w:hyperlink w:anchor="_Toc223573861" w:history="1">
            <w:r w:rsidRPr="00582144">
              <w:rPr>
                <w:rStyle w:val="Hyperlink"/>
                <w:noProof/>
              </w:rPr>
              <w:t>7. Discussion critique</w:t>
            </w:r>
            <w:r>
              <w:rPr>
                <w:noProof/>
                <w:webHidden/>
              </w:rPr>
              <w:tab/>
            </w:r>
            <w:r>
              <w:rPr>
                <w:noProof/>
                <w:webHidden/>
              </w:rPr>
              <w:fldChar w:fldCharType="begin"/>
            </w:r>
            <w:r>
              <w:rPr>
                <w:noProof/>
                <w:webHidden/>
              </w:rPr>
              <w:instrText xml:space="preserve"> PAGEREF _Toc223573861 \h </w:instrText>
            </w:r>
            <w:r>
              <w:rPr>
                <w:noProof/>
                <w:webHidden/>
              </w:rPr>
            </w:r>
            <w:r>
              <w:rPr>
                <w:noProof/>
                <w:webHidden/>
              </w:rPr>
              <w:fldChar w:fldCharType="separate"/>
            </w:r>
            <w:r w:rsidR="003D1C1D">
              <w:rPr>
                <w:noProof/>
                <w:webHidden/>
              </w:rPr>
              <w:t>11</w:t>
            </w:r>
            <w:r>
              <w:rPr>
                <w:noProof/>
                <w:webHidden/>
              </w:rPr>
              <w:fldChar w:fldCharType="end"/>
            </w:r>
          </w:hyperlink>
        </w:p>
        <w:p w14:paraId="04813B87" w14:textId="711E7861" w:rsidR="00FB6E78" w:rsidRDefault="00FB6E78">
          <w:pPr>
            <w:pStyle w:val="TOC2"/>
            <w:tabs>
              <w:tab w:val="right" w:leader="dot" w:pos="9396"/>
            </w:tabs>
            <w:rPr>
              <w:noProof/>
            </w:rPr>
          </w:pPr>
          <w:hyperlink w:anchor="_Toc223573862" w:history="1">
            <w:r w:rsidRPr="00582144">
              <w:rPr>
                <w:rStyle w:val="Hyperlink"/>
                <w:noProof/>
              </w:rPr>
              <w:t>7.1 Admissibilité et cohérence</w:t>
            </w:r>
            <w:r>
              <w:rPr>
                <w:noProof/>
                <w:webHidden/>
              </w:rPr>
              <w:tab/>
            </w:r>
            <w:r>
              <w:rPr>
                <w:noProof/>
                <w:webHidden/>
              </w:rPr>
              <w:fldChar w:fldCharType="begin"/>
            </w:r>
            <w:r>
              <w:rPr>
                <w:noProof/>
                <w:webHidden/>
              </w:rPr>
              <w:instrText xml:space="preserve"> PAGEREF _Toc223573862 \h </w:instrText>
            </w:r>
            <w:r>
              <w:rPr>
                <w:noProof/>
                <w:webHidden/>
              </w:rPr>
            </w:r>
            <w:r>
              <w:rPr>
                <w:noProof/>
                <w:webHidden/>
              </w:rPr>
              <w:fldChar w:fldCharType="separate"/>
            </w:r>
            <w:r w:rsidR="003D1C1D">
              <w:rPr>
                <w:noProof/>
                <w:webHidden/>
              </w:rPr>
              <w:t>11</w:t>
            </w:r>
            <w:r>
              <w:rPr>
                <w:noProof/>
                <w:webHidden/>
              </w:rPr>
              <w:fldChar w:fldCharType="end"/>
            </w:r>
          </w:hyperlink>
        </w:p>
        <w:p w14:paraId="6CD56E13" w14:textId="34C40945" w:rsidR="00FB6E78" w:rsidRDefault="00FB6E78">
          <w:pPr>
            <w:pStyle w:val="TOC2"/>
            <w:tabs>
              <w:tab w:val="right" w:leader="dot" w:pos="9396"/>
            </w:tabs>
            <w:rPr>
              <w:noProof/>
            </w:rPr>
          </w:pPr>
          <w:hyperlink w:anchor="_Toc223573863" w:history="1">
            <w:r w:rsidRPr="00582144">
              <w:rPr>
                <w:rStyle w:val="Hyperlink"/>
                <w:noProof/>
              </w:rPr>
              <w:t>7.2 Impact de ε et limites du plan déterministe</w:t>
            </w:r>
            <w:r>
              <w:rPr>
                <w:noProof/>
                <w:webHidden/>
              </w:rPr>
              <w:tab/>
            </w:r>
            <w:r>
              <w:rPr>
                <w:noProof/>
                <w:webHidden/>
              </w:rPr>
              <w:fldChar w:fldCharType="begin"/>
            </w:r>
            <w:r>
              <w:rPr>
                <w:noProof/>
                <w:webHidden/>
              </w:rPr>
              <w:instrText xml:space="preserve"> PAGEREF _Toc223573863 \h </w:instrText>
            </w:r>
            <w:r>
              <w:rPr>
                <w:noProof/>
                <w:webHidden/>
              </w:rPr>
            </w:r>
            <w:r>
              <w:rPr>
                <w:noProof/>
                <w:webHidden/>
              </w:rPr>
              <w:fldChar w:fldCharType="separate"/>
            </w:r>
            <w:r w:rsidR="003D1C1D">
              <w:rPr>
                <w:noProof/>
                <w:webHidden/>
              </w:rPr>
              <w:t>11</w:t>
            </w:r>
            <w:r>
              <w:rPr>
                <w:noProof/>
                <w:webHidden/>
              </w:rPr>
              <w:fldChar w:fldCharType="end"/>
            </w:r>
          </w:hyperlink>
        </w:p>
        <w:p w14:paraId="52ECCC68" w14:textId="5DD3436F" w:rsidR="00FB6E78" w:rsidRDefault="00FB6E78">
          <w:pPr>
            <w:pStyle w:val="TOC2"/>
            <w:tabs>
              <w:tab w:val="right" w:leader="dot" w:pos="9396"/>
            </w:tabs>
            <w:rPr>
              <w:noProof/>
            </w:rPr>
          </w:pPr>
          <w:hyperlink w:anchor="_Toc223573864" w:history="1">
            <w:r w:rsidRPr="00582144">
              <w:rPr>
                <w:rStyle w:val="Hyperlink"/>
                <w:noProof/>
              </w:rPr>
              <w:t>7.3 Limites et pistes d'amélioration</w:t>
            </w:r>
            <w:r>
              <w:rPr>
                <w:noProof/>
                <w:webHidden/>
              </w:rPr>
              <w:tab/>
            </w:r>
            <w:r>
              <w:rPr>
                <w:noProof/>
                <w:webHidden/>
              </w:rPr>
              <w:fldChar w:fldCharType="begin"/>
            </w:r>
            <w:r>
              <w:rPr>
                <w:noProof/>
                <w:webHidden/>
              </w:rPr>
              <w:instrText xml:space="preserve"> PAGEREF _Toc223573864 \h </w:instrText>
            </w:r>
            <w:r>
              <w:rPr>
                <w:noProof/>
                <w:webHidden/>
              </w:rPr>
            </w:r>
            <w:r>
              <w:rPr>
                <w:noProof/>
                <w:webHidden/>
              </w:rPr>
              <w:fldChar w:fldCharType="separate"/>
            </w:r>
            <w:r w:rsidR="003D1C1D">
              <w:rPr>
                <w:noProof/>
                <w:webHidden/>
              </w:rPr>
              <w:t>11</w:t>
            </w:r>
            <w:r>
              <w:rPr>
                <w:noProof/>
                <w:webHidden/>
              </w:rPr>
              <w:fldChar w:fldCharType="end"/>
            </w:r>
          </w:hyperlink>
        </w:p>
        <w:p w14:paraId="616A9536" w14:textId="2F432AD1" w:rsidR="00FB6E78" w:rsidRDefault="00FB6E78">
          <w:pPr>
            <w:pStyle w:val="TOC1"/>
            <w:tabs>
              <w:tab w:val="right" w:leader="dot" w:pos="9396"/>
            </w:tabs>
            <w:rPr>
              <w:noProof/>
            </w:rPr>
          </w:pPr>
          <w:hyperlink w:anchor="_Toc223573865" w:history="1">
            <w:r w:rsidRPr="00582144">
              <w:rPr>
                <w:rStyle w:val="Hyperlink"/>
                <w:noProof/>
              </w:rPr>
              <w:t>8. Conclusion et perspectives</w:t>
            </w:r>
            <w:r>
              <w:rPr>
                <w:noProof/>
                <w:webHidden/>
              </w:rPr>
              <w:tab/>
            </w:r>
            <w:r>
              <w:rPr>
                <w:noProof/>
                <w:webHidden/>
              </w:rPr>
              <w:fldChar w:fldCharType="begin"/>
            </w:r>
            <w:r>
              <w:rPr>
                <w:noProof/>
                <w:webHidden/>
              </w:rPr>
              <w:instrText xml:space="preserve"> PAGEREF _Toc223573865 \h </w:instrText>
            </w:r>
            <w:r>
              <w:rPr>
                <w:noProof/>
                <w:webHidden/>
              </w:rPr>
            </w:r>
            <w:r>
              <w:rPr>
                <w:noProof/>
                <w:webHidden/>
              </w:rPr>
              <w:fldChar w:fldCharType="separate"/>
            </w:r>
            <w:r w:rsidR="003D1C1D">
              <w:rPr>
                <w:noProof/>
                <w:webHidden/>
              </w:rPr>
              <w:t>12</w:t>
            </w:r>
            <w:r>
              <w:rPr>
                <w:noProof/>
                <w:webHidden/>
              </w:rPr>
              <w:fldChar w:fldCharType="end"/>
            </w:r>
          </w:hyperlink>
        </w:p>
        <w:p w14:paraId="50EB13E1" w14:textId="679787AC" w:rsidR="00FB6E78" w:rsidRDefault="00FB6E78">
          <w:pPr>
            <w:pStyle w:val="TOC1"/>
            <w:tabs>
              <w:tab w:val="right" w:leader="dot" w:pos="9396"/>
            </w:tabs>
            <w:rPr>
              <w:noProof/>
            </w:rPr>
          </w:pPr>
          <w:hyperlink w:anchor="_Toc223573866" w:history="1">
            <w:r w:rsidRPr="00582144">
              <w:rPr>
                <w:rStyle w:val="Hyperlink"/>
                <w:noProof/>
              </w:rPr>
              <w:t>9. Références</w:t>
            </w:r>
            <w:r>
              <w:rPr>
                <w:noProof/>
                <w:webHidden/>
              </w:rPr>
              <w:tab/>
            </w:r>
            <w:r>
              <w:rPr>
                <w:noProof/>
                <w:webHidden/>
              </w:rPr>
              <w:fldChar w:fldCharType="begin"/>
            </w:r>
            <w:r>
              <w:rPr>
                <w:noProof/>
                <w:webHidden/>
              </w:rPr>
              <w:instrText xml:space="preserve"> PAGEREF _Toc223573866 \h </w:instrText>
            </w:r>
            <w:r>
              <w:rPr>
                <w:noProof/>
                <w:webHidden/>
              </w:rPr>
            </w:r>
            <w:r>
              <w:rPr>
                <w:noProof/>
                <w:webHidden/>
              </w:rPr>
              <w:fldChar w:fldCharType="separate"/>
            </w:r>
            <w:r w:rsidR="003D1C1D">
              <w:rPr>
                <w:noProof/>
                <w:webHidden/>
              </w:rPr>
              <w:t>12</w:t>
            </w:r>
            <w:r>
              <w:rPr>
                <w:noProof/>
                <w:webHidden/>
              </w:rPr>
              <w:fldChar w:fldCharType="end"/>
            </w:r>
          </w:hyperlink>
        </w:p>
        <w:p w14:paraId="4C3B9C97" w14:textId="12104EA5" w:rsidR="00FB6E78" w:rsidRDefault="00FB6E78">
          <w:r>
            <w:rPr>
              <w:b/>
              <w:bCs/>
              <w:noProof/>
            </w:rPr>
            <w:fldChar w:fldCharType="end"/>
          </w:r>
        </w:p>
      </w:sdtContent>
    </w:sdt>
    <w:p w14:paraId="3772F5F4" w14:textId="77777777" w:rsidR="0088618C" w:rsidRDefault="009B0C8E">
      <w:r>
        <w:br w:type="page"/>
      </w:r>
    </w:p>
    <w:p w14:paraId="50525048" w14:textId="77777777" w:rsidR="0088618C" w:rsidRDefault="009B0C8E" w:rsidP="00ED594F">
      <w:pPr>
        <w:pStyle w:val="Heading1"/>
        <w:jc w:val="both"/>
      </w:pPr>
      <w:bookmarkStart w:id="0" w:name="_Toc223573840"/>
      <w:r>
        <w:lastRenderedPageBreak/>
        <w:t xml:space="preserve">1. Introduction et </w:t>
      </w:r>
      <w:proofErr w:type="spellStart"/>
      <w:r>
        <w:t>contexte</w:t>
      </w:r>
      <w:bookmarkEnd w:id="0"/>
      <w:proofErr w:type="spellEnd"/>
    </w:p>
    <w:p w14:paraId="00DEAE4E" w14:textId="77777777" w:rsidR="0088618C" w:rsidRDefault="009B0C8E" w:rsidP="00ED594F">
      <w:pPr>
        <w:spacing w:after="80"/>
        <w:jc w:val="both"/>
      </w:pPr>
      <w:r>
        <w:rPr>
          <w:sz w:val="20"/>
        </w:rPr>
        <w:t xml:space="preserve">Dans de nombreux systèmes autonomes — robotique, logistique, navigation urbaine, jeux vidéo — un agent doit atteindre une cible en minimisant un coût, dans un environnement où les transitions peuvent être incertaines. Ce mini-projet propose une solution hybride articulée autour de deux </w:t>
      </w:r>
      <w:proofErr w:type="gramStart"/>
      <w:r>
        <w:rPr>
          <w:sz w:val="20"/>
        </w:rPr>
        <w:t>piliers :</w:t>
      </w:r>
      <w:proofErr w:type="gramEnd"/>
    </w:p>
    <w:p w14:paraId="79D19922" w14:textId="77777777" w:rsidR="0088618C" w:rsidRDefault="009B0C8E" w:rsidP="00ED594F">
      <w:pPr>
        <w:pStyle w:val="ListBullet"/>
        <w:spacing w:after="40"/>
        <w:jc w:val="both"/>
      </w:pPr>
      <w:r>
        <w:rPr>
          <w:sz w:val="20"/>
        </w:rPr>
        <w:t>Recherche heuristique (Best-First → A*</w:t>
      </w:r>
      <w:proofErr w:type="gramStart"/>
      <w:r>
        <w:rPr>
          <w:sz w:val="20"/>
        </w:rPr>
        <w:t>) :</w:t>
      </w:r>
      <w:proofErr w:type="gramEnd"/>
      <w:r>
        <w:rPr>
          <w:sz w:val="20"/>
        </w:rPr>
        <w:t xml:space="preserve"> planifier un chemin sur un espace d'états/graphe en minimisant un coût cumulé via f(n) = g(n) + h(n), avec structures OPEN/CLOSED.</w:t>
      </w:r>
    </w:p>
    <w:p w14:paraId="78ECB365" w14:textId="77777777" w:rsidR="0088618C" w:rsidRDefault="009B0C8E" w:rsidP="00ED594F">
      <w:pPr>
        <w:pStyle w:val="ListBullet"/>
        <w:spacing w:after="40"/>
        <w:jc w:val="both"/>
      </w:pPr>
      <w:r>
        <w:rPr>
          <w:sz w:val="20"/>
        </w:rPr>
        <w:t xml:space="preserve">Chaînes de Markov à temps </w:t>
      </w:r>
      <w:proofErr w:type="gramStart"/>
      <w:r>
        <w:rPr>
          <w:sz w:val="20"/>
        </w:rPr>
        <w:t>discret :</w:t>
      </w:r>
      <w:proofErr w:type="gramEnd"/>
      <w:r>
        <w:rPr>
          <w:sz w:val="20"/>
        </w:rPr>
        <w:t xml:space="preserve"> modéliser l'incertitude (glissement, erreur d'action, météo, congestion) via une matrice de transition P, l'évolution π(n) = </w:t>
      </w:r>
      <w:proofErr w:type="gramStart"/>
      <w:r>
        <w:rPr>
          <w:sz w:val="20"/>
        </w:rPr>
        <w:t>π(0)·</w:t>
      </w:r>
      <w:proofErr w:type="gramEnd"/>
      <w:r>
        <w:rPr>
          <w:sz w:val="20"/>
        </w:rPr>
        <w:t>Pⁿ, la classification (classes, absorption) et la simulation.</w:t>
      </w:r>
    </w:p>
    <w:p w14:paraId="2BAB33C9" w14:textId="77777777" w:rsidR="0088618C" w:rsidRDefault="009B0C8E" w:rsidP="00ED594F">
      <w:pPr>
        <w:spacing w:after="80"/>
        <w:jc w:val="both"/>
      </w:pPr>
      <w:r>
        <w:rPr>
          <w:sz w:val="20"/>
        </w:rPr>
        <w:t xml:space="preserve">La question centrale </w:t>
      </w:r>
      <w:proofErr w:type="gramStart"/>
      <w:r>
        <w:rPr>
          <w:sz w:val="20"/>
        </w:rPr>
        <w:t>est :</w:t>
      </w:r>
      <w:proofErr w:type="gramEnd"/>
      <w:r>
        <w:rPr>
          <w:sz w:val="20"/>
        </w:rPr>
        <w:t xml:space="preserve"> comment planifier un chemin peu coûteux (A*) tout en tenant compte d'une dynamique stochastique (Markov) et en évaluant la robustesse du plan par simulation et mesures </w:t>
      </w:r>
      <w:proofErr w:type="gramStart"/>
      <w:r>
        <w:rPr>
          <w:sz w:val="20"/>
        </w:rPr>
        <w:t>probabilistes ?</w:t>
      </w:r>
      <w:proofErr w:type="gramEnd"/>
    </w:p>
    <w:p w14:paraId="61EE76DE" w14:textId="77777777" w:rsidR="0088618C" w:rsidRDefault="009B0C8E" w:rsidP="00ED594F">
      <w:pPr>
        <w:pStyle w:val="Heading1"/>
        <w:jc w:val="both"/>
      </w:pPr>
      <w:bookmarkStart w:id="1" w:name="_Toc223573841"/>
      <w:r>
        <w:t>2. Modélisation mathématique</w:t>
      </w:r>
      <w:bookmarkEnd w:id="1"/>
    </w:p>
    <w:p w14:paraId="1452FC1E" w14:textId="77777777" w:rsidR="0088618C" w:rsidRDefault="009B0C8E" w:rsidP="00ED594F">
      <w:pPr>
        <w:pStyle w:val="Heading2"/>
        <w:jc w:val="both"/>
      </w:pPr>
      <w:bookmarkStart w:id="2" w:name="_Toc223573842"/>
      <w:r>
        <w:t>2.1 Espace d'états et graphe de recherche</w:t>
      </w:r>
      <w:bookmarkEnd w:id="2"/>
    </w:p>
    <w:p w14:paraId="4E9EB9BA" w14:textId="77777777" w:rsidR="0088618C" w:rsidRDefault="009B0C8E" w:rsidP="00ED594F">
      <w:pPr>
        <w:spacing w:after="80"/>
        <w:jc w:val="both"/>
      </w:pPr>
      <w:r>
        <w:rPr>
          <w:sz w:val="20"/>
        </w:rPr>
        <w:t xml:space="preserve">La grille 2D est représentée par un graphe pondéré G = (S, E) où S est l'ensemble des cellules libres et E les transitions possibles (4-connexité). À chaque état n ∈ S sont </w:t>
      </w:r>
      <w:proofErr w:type="gramStart"/>
      <w:r>
        <w:rPr>
          <w:sz w:val="20"/>
        </w:rPr>
        <w:t>associés :</w:t>
      </w:r>
      <w:proofErr w:type="gramEnd"/>
    </w:p>
    <w:p w14:paraId="3A480291" w14:textId="77777777" w:rsidR="0088618C" w:rsidRDefault="009B0C8E" w:rsidP="00ED594F">
      <w:pPr>
        <w:pStyle w:val="ListBullet"/>
        <w:spacing w:after="40"/>
        <w:jc w:val="both"/>
      </w:pPr>
      <w:r>
        <w:rPr>
          <w:sz w:val="20"/>
        </w:rPr>
        <w:t>g(n) = coût cumulé depuis le départ s₀ (shortest path cost).</w:t>
      </w:r>
    </w:p>
    <w:p w14:paraId="77974106" w14:textId="77777777" w:rsidR="0088618C" w:rsidRDefault="009B0C8E" w:rsidP="00ED594F">
      <w:pPr>
        <w:pStyle w:val="ListBullet"/>
        <w:spacing w:after="40"/>
        <w:jc w:val="both"/>
      </w:pPr>
      <w:r>
        <w:rPr>
          <w:sz w:val="20"/>
        </w:rPr>
        <w:t>h(n) = estimation heuristique du coût restant jusqu'au but g.</w:t>
      </w:r>
    </w:p>
    <w:p w14:paraId="00A686E8" w14:textId="77777777" w:rsidR="0088618C" w:rsidRPr="00FB6E78" w:rsidRDefault="009B0C8E" w:rsidP="00ED594F">
      <w:pPr>
        <w:pStyle w:val="ListBullet"/>
        <w:spacing w:after="40"/>
        <w:jc w:val="both"/>
        <w:rPr>
          <w:lang w:val="it-IT"/>
        </w:rPr>
      </w:pPr>
      <w:r w:rsidRPr="00FB6E78">
        <w:rPr>
          <w:sz w:val="20"/>
          <w:lang w:val="it-IT"/>
        </w:rPr>
        <w:t>f(n) = g(n) + h(n)   (critère de priorité de A*).</w:t>
      </w:r>
    </w:p>
    <w:p w14:paraId="0F923259" w14:textId="77777777" w:rsidR="0088618C" w:rsidRPr="00FB6E78" w:rsidRDefault="009B0C8E" w:rsidP="00ED594F">
      <w:pPr>
        <w:spacing w:after="80"/>
        <w:jc w:val="both"/>
        <w:rPr>
          <w:lang w:val="it-IT"/>
        </w:rPr>
      </w:pPr>
      <w:r w:rsidRPr="00FB6E78">
        <w:rPr>
          <w:sz w:val="20"/>
          <w:lang w:val="it-IT"/>
        </w:rPr>
        <w:t>L'heuristique Manhattan pour la 4-connexité à coût unitaire est :</w:t>
      </w:r>
    </w:p>
    <w:p w14:paraId="76A23F6B" w14:textId="77777777" w:rsidR="0088618C" w:rsidRDefault="009B0C8E" w:rsidP="00ED594F">
      <w:pPr>
        <w:jc w:val="both"/>
      </w:pPr>
      <w:proofErr w:type="gramStart"/>
      <w:r>
        <w:rPr>
          <w:b/>
          <w:sz w:val="24"/>
        </w:rPr>
        <w:t>h(</w:t>
      </w:r>
      <w:proofErr w:type="gramEnd"/>
      <w:r>
        <w:rPr>
          <w:b/>
          <w:sz w:val="24"/>
        </w:rPr>
        <w:t>(x, y)) = |x − x_g| + |y − y_g|</w:t>
      </w:r>
    </w:p>
    <w:p w14:paraId="4967F554" w14:textId="77777777" w:rsidR="0088618C" w:rsidRDefault="009B0C8E" w:rsidP="00ED594F">
      <w:pPr>
        <w:spacing w:after="80"/>
        <w:jc w:val="both"/>
      </w:pPr>
      <w:r>
        <w:rPr>
          <w:sz w:val="20"/>
        </w:rPr>
        <w:t>Elle est admissible (h(n) ≤ h*(n)), donc A* est optimal. Elle est cohérente (h(n) ≤ c(</w:t>
      </w:r>
      <w:proofErr w:type="gramStart"/>
      <w:r>
        <w:rPr>
          <w:sz w:val="20"/>
        </w:rPr>
        <w:t>n,n</w:t>
      </w:r>
      <w:proofErr w:type="gramEnd"/>
      <w:r>
        <w:rPr>
          <w:sz w:val="20"/>
        </w:rPr>
        <w:t>') + h(n')), donc aucun nœud n'est réexpansé lorsqu'un CLOSED set est utilisé.</w:t>
      </w:r>
    </w:p>
    <w:p w14:paraId="343B66B7" w14:textId="77777777" w:rsidR="0088618C" w:rsidRDefault="009B0C8E" w:rsidP="00ED594F">
      <w:pPr>
        <w:pStyle w:val="Heading2"/>
        <w:jc w:val="both"/>
      </w:pPr>
      <w:bookmarkStart w:id="3" w:name="_Toc223573843"/>
      <w:r>
        <w:t>2.2 Chaîne de Markov et incertitude d'action</w:t>
      </w:r>
      <w:bookmarkEnd w:id="3"/>
    </w:p>
    <w:p w14:paraId="65E05418" w14:textId="77777777" w:rsidR="0088618C" w:rsidRDefault="009B0C8E" w:rsidP="00ED594F">
      <w:pPr>
        <w:spacing w:after="80"/>
        <w:jc w:val="both"/>
      </w:pPr>
      <w:r>
        <w:rPr>
          <w:sz w:val="20"/>
        </w:rPr>
        <w:t xml:space="preserve">La dynamique réelle de l'agent est modélisée par une chaîne de Markov à temps discret {Xₙ}ₙ≥₀ sur </w:t>
      </w:r>
      <w:proofErr w:type="gramStart"/>
      <w:r>
        <w:rPr>
          <w:sz w:val="20"/>
        </w:rPr>
        <w:t>S :</w:t>
      </w:r>
      <w:proofErr w:type="gramEnd"/>
      <w:r>
        <w:rPr>
          <w:sz w:val="20"/>
        </w:rPr>
        <w:t xml:space="preserve"> </w:t>
      </w:r>
      <w:proofErr w:type="gramStart"/>
      <w:r>
        <w:rPr>
          <w:sz w:val="20"/>
        </w:rPr>
        <w:t>P(</w:t>
      </w:r>
      <w:proofErr w:type="gramEnd"/>
      <w:r>
        <w:rPr>
          <w:sz w:val="20"/>
        </w:rPr>
        <w:t>Xₙ₊₁ = j | Xₙ = i) = p</w:t>
      </w:r>
      <w:r>
        <w:rPr>
          <w:sz w:val="20"/>
        </w:rPr>
        <w:t>ᵢⱼ</w:t>
      </w:r>
      <w:r>
        <w:rPr>
          <w:sz w:val="20"/>
        </w:rPr>
        <w:t>, avec P = (p</w:t>
      </w:r>
      <w:r>
        <w:rPr>
          <w:sz w:val="20"/>
        </w:rPr>
        <w:t>ᵢⱼ</w:t>
      </w:r>
      <w:r>
        <w:rPr>
          <w:sz w:val="20"/>
        </w:rPr>
        <w:t xml:space="preserve">) stochastique par lignes. Le paramètre ε quantifie </w:t>
      </w:r>
      <w:proofErr w:type="gramStart"/>
      <w:r>
        <w:rPr>
          <w:sz w:val="20"/>
        </w:rPr>
        <w:t>l'incertitude :</w:t>
      </w:r>
      <w:proofErr w:type="gramEnd"/>
    </w:p>
    <w:p w14:paraId="6A06FFD9" w14:textId="77777777" w:rsidR="0088618C" w:rsidRDefault="009B0C8E" w:rsidP="00ED594F">
      <w:pPr>
        <w:pStyle w:val="ListBullet"/>
        <w:spacing w:after="40"/>
        <w:jc w:val="both"/>
      </w:pPr>
      <w:r>
        <w:rPr>
          <w:sz w:val="20"/>
        </w:rPr>
        <w:t>Action voulue vers n</w:t>
      </w:r>
      <w:proofErr w:type="gramStart"/>
      <w:r>
        <w:rPr>
          <w:sz w:val="20"/>
        </w:rPr>
        <w:t>' :</w:t>
      </w:r>
      <w:proofErr w:type="gramEnd"/>
      <w:r>
        <w:rPr>
          <w:sz w:val="20"/>
        </w:rPr>
        <w:t xml:space="preserve"> probabilité 1 − ε.</w:t>
      </w:r>
    </w:p>
    <w:p w14:paraId="29920D96" w14:textId="77777777" w:rsidR="0088618C" w:rsidRPr="00FB6E78" w:rsidRDefault="009B0C8E" w:rsidP="00ED594F">
      <w:pPr>
        <w:pStyle w:val="ListBullet"/>
        <w:spacing w:after="40"/>
        <w:jc w:val="both"/>
        <w:rPr>
          <w:lang w:val="it-IT"/>
        </w:rPr>
      </w:pPr>
      <w:r w:rsidRPr="00FB6E78">
        <w:rPr>
          <w:sz w:val="20"/>
          <w:lang w:val="it-IT"/>
        </w:rPr>
        <w:t xml:space="preserve">Déviation latérale gauche : probabilité </w:t>
      </w:r>
      <w:r>
        <w:rPr>
          <w:sz w:val="20"/>
        </w:rPr>
        <w:t>ε</w:t>
      </w:r>
      <w:r w:rsidRPr="00FB6E78">
        <w:rPr>
          <w:sz w:val="20"/>
          <w:lang w:val="it-IT"/>
        </w:rPr>
        <w:t>/2.</w:t>
      </w:r>
    </w:p>
    <w:p w14:paraId="63200097" w14:textId="77777777" w:rsidR="0088618C" w:rsidRPr="00FB6E78" w:rsidRDefault="009B0C8E" w:rsidP="00ED594F">
      <w:pPr>
        <w:pStyle w:val="ListBullet"/>
        <w:spacing w:after="40"/>
        <w:jc w:val="both"/>
        <w:rPr>
          <w:lang w:val="it-IT"/>
        </w:rPr>
      </w:pPr>
      <w:r w:rsidRPr="00FB6E78">
        <w:rPr>
          <w:sz w:val="20"/>
          <w:lang w:val="it-IT"/>
        </w:rPr>
        <w:t xml:space="preserve">Déviation latérale droite : probabilité </w:t>
      </w:r>
      <w:r>
        <w:rPr>
          <w:sz w:val="20"/>
        </w:rPr>
        <w:t>ε</w:t>
      </w:r>
      <w:r w:rsidRPr="00FB6E78">
        <w:rPr>
          <w:sz w:val="20"/>
          <w:lang w:val="it-IT"/>
        </w:rPr>
        <w:t>/2.</w:t>
      </w:r>
    </w:p>
    <w:p w14:paraId="5DC39D89" w14:textId="77777777" w:rsidR="0088618C" w:rsidRPr="00FB6E78" w:rsidRDefault="009B0C8E" w:rsidP="00ED594F">
      <w:pPr>
        <w:pStyle w:val="ListBullet"/>
        <w:spacing w:after="40"/>
        <w:jc w:val="both"/>
        <w:rPr>
          <w:lang w:val="it-IT"/>
        </w:rPr>
      </w:pPr>
      <w:r w:rsidRPr="00FB6E78">
        <w:rPr>
          <w:sz w:val="20"/>
          <w:lang w:val="it-IT"/>
        </w:rPr>
        <w:t>Si le résultat mène à un obstacle : l'agent reste en place (collision élastique).</w:t>
      </w:r>
    </w:p>
    <w:tbl>
      <w:tblPr>
        <w:tblStyle w:val="TableGrid"/>
        <w:tblW w:w="0" w:type="auto"/>
        <w:jc w:val="center"/>
        <w:tblLook w:val="04A0" w:firstRow="1" w:lastRow="0" w:firstColumn="1" w:lastColumn="0" w:noHBand="0" w:noVBand="1"/>
      </w:tblPr>
      <w:tblGrid>
        <w:gridCol w:w="9406"/>
      </w:tblGrid>
      <w:tr w:rsidR="0088618C" w:rsidRPr="00111E52" w14:paraId="1899A3CB" w14:textId="77777777">
        <w:trPr>
          <w:jc w:val="center"/>
        </w:trPr>
        <w:tc>
          <w:tcPr>
            <w:tcW w:w="9406" w:type="dxa"/>
            <w:shd w:val="clear" w:color="auto" w:fill="EBF3FB"/>
          </w:tcPr>
          <w:p w14:paraId="347F7433" w14:textId="77777777" w:rsidR="0088618C" w:rsidRPr="00FB6E78" w:rsidRDefault="009B0C8E">
            <w:pPr>
              <w:rPr>
                <w:lang w:val="it-IT"/>
              </w:rPr>
            </w:pPr>
            <w:r w:rsidRPr="00FB6E78">
              <w:rPr>
                <w:rFonts w:ascii="Courier New" w:hAnsi="Courier New"/>
                <w:b/>
                <w:sz w:val="18"/>
                <w:lang w:val="it-IT"/>
              </w:rPr>
              <w:t>Théorème de Chapman-Kolmogorov</w:t>
            </w:r>
            <w:r w:rsidRPr="00FB6E78">
              <w:rPr>
                <w:rFonts w:ascii="Courier New" w:hAnsi="Courier New"/>
                <w:b/>
                <w:sz w:val="18"/>
                <w:lang w:val="it-IT"/>
              </w:rPr>
              <w:br/>
            </w:r>
            <w:r w:rsidRPr="00FB6E78">
              <w:rPr>
                <w:rFonts w:ascii="Courier New" w:hAnsi="Courier New"/>
                <w:b/>
                <w:sz w:val="18"/>
                <w:lang w:val="it-IT"/>
              </w:rPr>
              <w:br/>
            </w:r>
            <w:r w:rsidRPr="00FB6E78">
              <w:rPr>
                <w:rFonts w:ascii="Courier New" w:hAnsi="Courier New"/>
                <w:sz w:val="18"/>
                <w:lang w:val="it-IT"/>
              </w:rPr>
              <w:t xml:space="preserve">  La matrice de transition en m étapes vérifie :</w:t>
            </w:r>
            <w:r w:rsidRPr="00FB6E78">
              <w:rPr>
                <w:rFonts w:ascii="Courier New" w:hAnsi="Courier New"/>
                <w:sz w:val="18"/>
                <w:lang w:val="it-IT"/>
              </w:rPr>
              <w:br/>
              <w:t xml:space="preserve">       P⁽</w:t>
            </w:r>
            <w:r>
              <w:rPr>
                <w:rFonts w:ascii="Courier New" w:hAnsi="Courier New"/>
                <w:sz w:val="18"/>
              </w:rPr>
              <w:t>ᵐ</w:t>
            </w:r>
            <w:r w:rsidRPr="00FB6E78">
              <w:rPr>
                <w:rFonts w:ascii="Courier New" w:hAnsi="Courier New"/>
                <w:sz w:val="18"/>
                <w:lang w:val="it-IT"/>
              </w:rPr>
              <w:t>⁾</w:t>
            </w:r>
            <w:r w:rsidRPr="00FB6E78">
              <w:rPr>
                <w:rFonts w:ascii="Courier New" w:hAnsi="Courier New"/>
                <w:sz w:val="18"/>
                <w:lang w:val="it-IT"/>
              </w:rPr>
              <w:t xml:space="preserve"> = P</w:t>
            </w:r>
            <w:r>
              <w:rPr>
                <w:rFonts w:ascii="Courier New" w:hAnsi="Courier New"/>
                <w:sz w:val="18"/>
              </w:rPr>
              <w:t>ᵐ</w:t>
            </w:r>
            <w:r w:rsidRPr="00FB6E78">
              <w:rPr>
                <w:rFonts w:ascii="Courier New" w:hAnsi="Courier New"/>
                <w:sz w:val="18"/>
                <w:lang w:val="it-IT"/>
              </w:rPr>
              <w:br/>
            </w:r>
            <w:r w:rsidRPr="00FB6E78">
              <w:rPr>
                <w:rFonts w:ascii="Courier New" w:hAnsi="Courier New"/>
                <w:sz w:val="18"/>
                <w:lang w:val="it-IT"/>
              </w:rPr>
              <w:br/>
              <w:t xml:space="preserve">  L'évolution d'une distribution initiale </w:t>
            </w:r>
            <w:r>
              <w:rPr>
                <w:rFonts w:ascii="Courier New" w:hAnsi="Courier New"/>
                <w:sz w:val="18"/>
              </w:rPr>
              <w:t>π</w:t>
            </w:r>
            <w:r w:rsidRPr="00FB6E78">
              <w:rPr>
                <w:rFonts w:ascii="Courier New" w:hAnsi="Courier New"/>
                <w:sz w:val="18"/>
                <w:lang w:val="it-IT"/>
              </w:rPr>
              <w:t>⁽⁰⁾</w:t>
            </w:r>
            <w:r w:rsidRPr="00FB6E78">
              <w:rPr>
                <w:rFonts w:ascii="Courier New" w:hAnsi="Courier New"/>
                <w:sz w:val="18"/>
                <w:lang w:val="it-IT"/>
              </w:rPr>
              <w:t xml:space="preserve"> sur m étapes :</w:t>
            </w:r>
            <w:r w:rsidRPr="00FB6E78">
              <w:rPr>
                <w:rFonts w:ascii="Courier New" w:hAnsi="Courier New"/>
                <w:sz w:val="18"/>
                <w:lang w:val="it-IT"/>
              </w:rPr>
              <w:br/>
              <w:t xml:space="preserve">       </w:t>
            </w:r>
            <w:r>
              <w:rPr>
                <w:rFonts w:ascii="Courier New" w:hAnsi="Courier New"/>
                <w:sz w:val="18"/>
              </w:rPr>
              <w:t>π</w:t>
            </w:r>
            <w:r w:rsidRPr="00FB6E78">
              <w:rPr>
                <w:rFonts w:ascii="Courier New" w:hAnsi="Courier New"/>
                <w:sz w:val="18"/>
                <w:lang w:val="it-IT"/>
              </w:rPr>
              <w:t>⁽</w:t>
            </w:r>
            <w:r>
              <w:rPr>
                <w:rFonts w:ascii="Courier New" w:hAnsi="Courier New"/>
                <w:sz w:val="18"/>
              </w:rPr>
              <w:t>ᵐ</w:t>
            </w:r>
            <w:r w:rsidRPr="00FB6E78">
              <w:rPr>
                <w:rFonts w:ascii="Courier New" w:hAnsi="Courier New"/>
                <w:sz w:val="18"/>
                <w:lang w:val="it-IT"/>
              </w:rPr>
              <w:t>⁾</w:t>
            </w:r>
            <w:r w:rsidRPr="00FB6E78">
              <w:rPr>
                <w:rFonts w:ascii="Courier New" w:hAnsi="Courier New"/>
                <w:sz w:val="18"/>
                <w:lang w:val="it-IT"/>
              </w:rPr>
              <w:t xml:space="preserve"> = </w:t>
            </w:r>
            <w:r>
              <w:rPr>
                <w:rFonts w:ascii="Courier New" w:hAnsi="Courier New"/>
                <w:sz w:val="18"/>
              </w:rPr>
              <w:t>π</w:t>
            </w:r>
            <w:r w:rsidRPr="00FB6E78">
              <w:rPr>
                <w:rFonts w:ascii="Courier New" w:hAnsi="Courier New"/>
                <w:sz w:val="18"/>
                <w:lang w:val="it-IT"/>
              </w:rPr>
              <w:t>⁽⁰⁾</w:t>
            </w:r>
            <w:r w:rsidRPr="00FB6E78">
              <w:rPr>
                <w:rFonts w:ascii="Courier New" w:hAnsi="Courier New"/>
                <w:sz w:val="18"/>
                <w:lang w:val="it-IT"/>
              </w:rPr>
              <w:t xml:space="preserve"> · P</w:t>
            </w:r>
            <w:r>
              <w:rPr>
                <w:rFonts w:ascii="Courier New" w:hAnsi="Courier New"/>
                <w:sz w:val="18"/>
              </w:rPr>
              <w:t>ᵐ</w:t>
            </w:r>
            <w:r w:rsidRPr="00FB6E78">
              <w:rPr>
                <w:rFonts w:ascii="Courier New" w:hAnsi="Courier New"/>
                <w:sz w:val="18"/>
                <w:lang w:val="it-IT"/>
              </w:rPr>
              <w:br/>
            </w:r>
            <w:r w:rsidRPr="00FB6E78">
              <w:rPr>
                <w:rFonts w:ascii="Courier New" w:hAnsi="Courier New"/>
                <w:sz w:val="18"/>
                <w:lang w:val="it-IT"/>
              </w:rPr>
              <w:br/>
              <w:t xml:space="preserve">  En particulier, pour deux temps m et n :</w:t>
            </w:r>
            <w:r w:rsidRPr="00FB6E78">
              <w:rPr>
                <w:rFonts w:ascii="Courier New" w:hAnsi="Courier New"/>
                <w:sz w:val="18"/>
                <w:lang w:val="it-IT"/>
              </w:rPr>
              <w:br/>
              <w:t xml:space="preserve">       P⁽</w:t>
            </w:r>
            <w:r>
              <w:rPr>
                <w:rFonts w:ascii="Courier New" w:hAnsi="Courier New"/>
                <w:sz w:val="18"/>
              </w:rPr>
              <w:t>ᵐ</w:t>
            </w:r>
            <w:r w:rsidRPr="00FB6E78">
              <w:rPr>
                <w:rFonts w:ascii="Courier New" w:hAnsi="Courier New"/>
                <w:sz w:val="18"/>
                <w:lang w:val="it-IT"/>
              </w:rPr>
              <w:t>⁺ⁿ⁾</w:t>
            </w:r>
            <w:r w:rsidRPr="00FB6E78">
              <w:rPr>
                <w:rFonts w:ascii="Courier New" w:hAnsi="Courier New"/>
                <w:sz w:val="18"/>
                <w:lang w:val="it-IT"/>
              </w:rPr>
              <w:t xml:space="preserve"> = P⁽</w:t>
            </w:r>
            <w:r>
              <w:rPr>
                <w:rFonts w:ascii="Courier New" w:hAnsi="Courier New"/>
                <w:sz w:val="18"/>
              </w:rPr>
              <w:t>ᵐ</w:t>
            </w:r>
            <w:r w:rsidRPr="00FB6E78">
              <w:rPr>
                <w:rFonts w:ascii="Courier New" w:hAnsi="Courier New"/>
                <w:sz w:val="18"/>
                <w:lang w:val="it-IT"/>
              </w:rPr>
              <w:t>⁾</w:t>
            </w:r>
            <w:r w:rsidRPr="00FB6E78">
              <w:rPr>
                <w:rFonts w:ascii="Courier New" w:hAnsi="Courier New"/>
                <w:sz w:val="18"/>
                <w:lang w:val="it-IT"/>
              </w:rPr>
              <w:t xml:space="preserve"> · P⁽ⁿ⁾   (semi-groupe de Markov)</w:t>
            </w:r>
          </w:p>
        </w:tc>
      </w:tr>
    </w:tbl>
    <w:p w14:paraId="592D5F5D" w14:textId="77777777" w:rsidR="0088618C" w:rsidRPr="00FB6E78" w:rsidRDefault="0088618C">
      <w:pPr>
        <w:rPr>
          <w:lang w:val="it-IT"/>
        </w:rPr>
      </w:pPr>
    </w:p>
    <w:p w14:paraId="3CB04A9A" w14:textId="77777777" w:rsidR="0088618C" w:rsidRDefault="009B0C8E" w:rsidP="00ED594F">
      <w:pPr>
        <w:pStyle w:val="Heading2"/>
        <w:jc w:val="both"/>
      </w:pPr>
      <w:bookmarkStart w:id="4" w:name="_Toc223573844"/>
      <w:r>
        <w:lastRenderedPageBreak/>
        <w:t xml:space="preserve">2.3 États </w:t>
      </w:r>
      <w:proofErr w:type="spellStart"/>
      <w:r>
        <w:t>absorbants</w:t>
      </w:r>
      <w:proofErr w:type="spellEnd"/>
      <w:r>
        <w:t xml:space="preserve"> — GOAL et FAIL</w:t>
      </w:r>
      <w:bookmarkEnd w:id="4"/>
    </w:p>
    <w:p w14:paraId="522ACB4A" w14:textId="77777777" w:rsidR="0088618C" w:rsidRDefault="009B0C8E" w:rsidP="00ED594F">
      <w:pPr>
        <w:spacing w:after="80"/>
        <w:jc w:val="both"/>
      </w:pPr>
      <w:r>
        <w:rPr>
          <w:sz w:val="20"/>
        </w:rPr>
        <w:t xml:space="preserve">On ajoute deux états absorbants à l'espace </w:t>
      </w:r>
      <w:proofErr w:type="gramStart"/>
      <w:r>
        <w:rPr>
          <w:sz w:val="20"/>
        </w:rPr>
        <w:t>d'états :</w:t>
      </w:r>
      <w:proofErr w:type="gramEnd"/>
    </w:p>
    <w:p w14:paraId="4EC5AB73" w14:textId="77777777" w:rsidR="0088618C" w:rsidRDefault="009B0C8E" w:rsidP="00ED594F">
      <w:pPr>
        <w:pStyle w:val="ListBullet"/>
        <w:spacing w:after="40"/>
        <w:jc w:val="both"/>
      </w:pPr>
      <w:proofErr w:type="gramStart"/>
      <w:r>
        <w:rPr>
          <w:sz w:val="20"/>
        </w:rPr>
        <w:t>GOAL :</w:t>
      </w:r>
      <w:proofErr w:type="gramEnd"/>
      <w:r>
        <w:rPr>
          <w:sz w:val="20"/>
        </w:rPr>
        <w:t xml:space="preserve"> p_</w:t>
      </w:r>
      <w:proofErr w:type="gramStart"/>
      <w:r>
        <w:rPr>
          <w:sz w:val="20"/>
        </w:rPr>
        <w:t>GOAL,GOAL</w:t>
      </w:r>
      <w:proofErr w:type="gramEnd"/>
      <w:r>
        <w:rPr>
          <w:sz w:val="20"/>
        </w:rPr>
        <w:t xml:space="preserve"> = </w:t>
      </w:r>
      <w:proofErr w:type="gramStart"/>
      <w:r>
        <w:rPr>
          <w:sz w:val="20"/>
        </w:rPr>
        <w:t>1  (</w:t>
      </w:r>
      <w:proofErr w:type="gramEnd"/>
      <w:r>
        <w:rPr>
          <w:sz w:val="20"/>
        </w:rPr>
        <w:t>cible atteinte, état puits).</w:t>
      </w:r>
    </w:p>
    <w:p w14:paraId="104F4541" w14:textId="77777777" w:rsidR="0088618C" w:rsidRDefault="009B0C8E" w:rsidP="00ED594F">
      <w:pPr>
        <w:pStyle w:val="ListBullet"/>
        <w:spacing w:after="40"/>
        <w:jc w:val="both"/>
      </w:pPr>
      <w:proofErr w:type="gramStart"/>
      <w:r>
        <w:rPr>
          <w:sz w:val="20"/>
        </w:rPr>
        <w:t>FAIL :</w:t>
      </w:r>
      <w:proofErr w:type="gramEnd"/>
      <w:r>
        <w:rPr>
          <w:sz w:val="20"/>
        </w:rPr>
        <w:t xml:space="preserve"> p_</w:t>
      </w:r>
      <w:proofErr w:type="gramStart"/>
      <w:r>
        <w:rPr>
          <w:sz w:val="20"/>
        </w:rPr>
        <w:t>FAIL,FAIL</w:t>
      </w:r>
      <w:proofErr w:type="gramEnd"/>
      <w:r>
        <w:rPr>
          <w:sz w:val="20"/>
        </w:rPr>
        <w:t xml:space="preserve"> = </w:t>
      </w:r>
      <w:proofErr w:type="gramStart"/>
      <w:r>
        <w:rPr>
          <w:sz w:val="20"/>
        </w:rPr>
        <w:t>1  (</w:t>
      </w:r>
      <w:proofErr w:type="gramEnd"/>
      <w:r>
        <w:rPr>
          <w:sz w:val="20"/>
        </w:rPr>
        <w:t>collision irréversible, zone dangereuse).</w:t>
      </w:r>
    </w:p>
    <w:p w14:paraId="4C20865C" w14:textId="77777777" w:rsidR="0088618C" w:rsidRPr="00FB6E78" w:rsidRDefault="009B0C8E" w:rsidP="00ED594F">
      <w:pPr>
        <w:spacing w:after="80"/>
        <w:jc w:val="both"/>
        <w:rPr>
          <w:lang w:val="it-IT"/>
        </w:rPr>
      </w:pPr>
      <w:r w:rsidRPr="00FB6E78">
        <w:rPr>
          <w:sz w:val="20"/>
          <w:lang w:val="it-IT"/>
        </w:rPr>
        <w:t>La décomposition canonique P = [[I, 0], [R, Q]] permet de calculer via la matrice fondamentale N = (I − Q)⁻¹ :</w:t>
      </w:r>
    </w:p>
    <w:p w14:paraId="16CF56A9" w14:textId="77777777" w:rsidR="0088618C" w:rsidRDefault="009B0C8E" w:rsidP="00ED594F">
      <w:pPr>
        <w:pStyle w:val="ListBullet"/>
        <w:spacing w:after="40"/>
        <w:jc w:val="both"/>
      </w:pPr>
      <w:proofErr w:type="spellStart"/>
      <w:r>
        <w:rPr>
          <w:sz w:val="20"/>
        </w:rPr>
        <w:t>Probabilités</w:t>
      </w:r>
      <w:proofErr w:type="spellEnd"/>
      <w:r>
        <w:rPr>
          <w:sz w:val="20"/>
        </w:rPr>
        <w:t xml:space="preserve"> </w:t>
      </w:r>
      <w:proofErr w:type="spellStart"/>
      <w:proofErr w:type="gramStart"/>
      <w:r>
        <w:rPr>
          <w:sz w:val="20"/>
        </w:rPr>
        <w:t>d'absorption</w:t>
      </w:r>
      <w:proofErr w:type="spellEnd"/>
      <w:r>
        <w:rPr>
          <w:sz w:val="20"/>
        </w:rPr>
        <w:t xml:space="preserve"> :</w:t>
      </w:r>
      <w:proofErr w:type="gramEnd"/>
      <w:r>
        <w:rPr>
          <w:sz w:val="20"/>
        </w:rPr>
        <w:t xml:space="preserve"> B = N · R</w:t>
      </w:r>
      <w:proofErr w:type="gramStart"/>
      <w:r>
        <w:rPr>
          <w:sz w:val="20"/>
        </w:rPr>
        <w:t xml:space="preserve">   (colonnes :</w:t>
      </w:r>
      <w:proofErr w:type="gramEnd"/>
      <w:r>
        <w:rPr>
          <w:sz w:val="20"/>
        </w:rPr>
        <w:t xml:space="preserve"> vers GOAL, vers FAIL).</w:t>
      </w:r>
    </w:p>
    <w:p w14:paraId="4164999B" w14:textId="7E9886D0" w:rsidR="0088618C" w:rsidRDefault="009B0C8E" w:rsidP="00ED594F">
      <w:pPr>
        <w:pStyle w:val="ListBullet"/>
        <w:spacing w:after="40"/>
        <w:jc w:val="both"/>
      </w:pPr>
      <w:r>
        <w:rPr>
          <w:sz w:val="20"/>
        </w:rPr>
        <w:t xml:space="preserve">Temps moyen avant </w:t>
      </w:r>
      <w:proofErr w:type="gramStart"/>
      <w:r>
        <w:rPr>
          <w:sz w:val="20"/>
        </w:rPr>
        <w:t>absorption :</w:t>
      </w:r>
      <w:proofErr w:type="gramEnd"/>
      <w:r>
        <w:rPr>
          <w:sz w:val="20"/>
        </w:rPr>
        <w:t xml:space="preserve"> t = N · 1.</w:t>
      </w:r>
    </w:p>
    <w:p w14:paraId="4B65B882" w14:textId="77777777" w:rsidR="0088618C" w:rsidRDefault="009B0C8E" w:rsidP="00ED594F">
      <w:pPr>
        <w:pStyle w:val="Heading1"/>
        <w:jc w:val="both"/>
      </w:pPr>
      <w:bookmarkStart w:id="5" w:name="_Toc223573845"/>
      <w:r>
        <w:t>3. Algorithmes de recherche</w:t>
      </w:r>
      <w:bookmarkEnd w:id="5"/>
    </w:p>
    <w:p w14:paraId="18642DF8" w14:textId="77777777" w:rsidR="0088618C" w:rsidRDefault="009B0C8E" w:rsidP="00ED594F">
      <w:pPr>
        <w:pStyle w:val="Heading2"/>
        <w:jc w:val="both"/>
      </w:pPr>
      <w:bookmarkStart w:id="6" w:name="_Toc223573846"/>
      <w:r>
        <w:t>3.1 UCS — Uniform Cost Search</w:t>
      </w:r>
      <w:bookmarkEnd w:id="6"/>
    </w:p>
    <w:p w14:paraId="5644354B" w14:textId="77777777" w:rsidR="0088618C" w:rsidRDefault="009B0C8E" w:rsidP="00ED594F">
      <w:pPr>
        <w:spacing w:after="80"/>
        <w:jc w:val="both"/>
      </w:pPr>
      <w:r>
        <w:rPr>
          <w:sz w:val="20"/>
        </w:rPr>
        <w:t>UCS est A* avec h(n) = 0. Il développe les nœuds par ordre croissant de g(n) (coût accumulé). Il est optimal et complet, mais explore en «cercles concentriques» autour du départ sans orientation vers le but, ce qui entraîne un nombre élevé de nœuds développés sur de grandes grilles.</w:t>
      </w:r>
    </w:p>
    <w:p w14:paraId="11BD72EA" w14:textId="77777777" w:rsidR="0088618C" w:rsidRDefault="009B0C8E" w:rsidP="00ED594F">
      <w:pPr>
        <w:pStyle w:val="Heading2"/>
        <w:jc w:val="both"/>
      </w:pPr>
      <w:bookmarkStart w:id="7" w:name="_Toc223573847"/>
      <w:r>
        <w:t>3.2 Greedy Best-First Search</w:t>
      </w:r>
      <w:bookmarkEnd w:id="7"/>
    </w:p>
    <w:p w14:paraId="2BEE275E" w14:textId="77777777" w:rsidR="0088618C" w:rsidRDefault="009B0C8E" w:rsidP="00ED594F">
      <w:pPr>
        <w:spacing w:after="80"/>
        <w:jc w:val="both"/>
      </w:pPr>
      <w:r>
        <w:rPr>
          <w:sz w:val="20"/>
        </w:rPr>
        <w:t xml:space="preserve">Greedy utilise f(n) = h(n) uniquement (le poids de g est ignoré). Il progresse rapidement vers le but apparent mais n'est pas </w:t>
      </w:r>
      <w:proofErr w:type="gramStart"/>
      <w:r>
        <w:rPr>
          <w:sz w:val="20"/>
        </w:rPr>
        <w:t>optimal :</w:t>
      </w:r>
      <w:proofErr w:type="gramEnd"/>
      <w:r>
        <w:rPr>
          <w:sz w:val="20"/>
        </w:rPr>
        <w:t xml:space="preserve"> il peut produire des chemins plus longs ou échouer si l'heuristique est trompeuse (labyrinthe).</w:t>
      </w:r>
    </w:p>
    <w:p w14:paraId="6A690901" w14:textId="77777777" w:rsidR="0088618C" w:rsidRDefault="009B0C8E" w:rsidP="00ED594F">
      <w:pPr>
        <w:pStyle w:val="Heading2"/>
        <w:jc w:val="both"/>
      </w:pPr>
      <w:bookmarkStart w:id="8" w:name="_Toc223573848"/>
      <w:r>
        <w:t>3.3 A* (A-Star)</w:t>
      </w:r>
      <w:bookmarkEnd w:id="8"/>
    </w:p>
    <w:p w14:paraId="5A8B4C9E" w14:textId="77777777" w:rsidR="0088618C" w:rsidRDefault="009B0C8E" w:rsidP="00ED594F">
      <w:pPr>
        <w:spacing w:after="80"/>
        <w:jc w:val="both"/>
      </w:pPr>
      <w:r>
        <w:rPr>
          <w:sz w:val="20"/>
        </w:rPr>
        <w:t xml:space="preserve">A* combine les </w:t>
      </w:r>
      <w:proofErr w:type="gramStart"/>
      <w:r>
        <w:rPr>
          <w:sz w:val="20"/>
        </w:rPr>
        <w:t>deux :</w:t>
      </w:r>
      <w:proofErr w:type="gramEnd"/>
      <w:r>
        <w:rPr>
          <w:sz w:val="20"/>
        </w:rPr>
        <w:t xml:space="preserve"> f(n) = g(n) + h(n). Avec une heuristique admissible, il est optimal. Avec une heuristique cohérente, il évite les réexpansions. A* est le compromis idéal entre UCS (exhaustif, optimal) et Greedy (rapide, non optimal). La complexité est O(b^d) dans le pire cas, mais une bonne heuristique réduit drastiquement le nombre de nœuds développés.</w:t>
      </w:r>
    </w:p>
    <w:p w14:paraId="2D0740C3" w14:textId="77777777" w:rsidR="0088618C" w:rsidRDefault="009B0C8E" w:rsidP="00ED594F">
      <w:pPr>
        <w:pStyle w:val="Heading2"/>
        <w:jc w:val="both"/>
      </w:pPr>
      <w:bookmarkStart w:id="9" w:name="_Toc223573849"/>
      <w:r>
        <w:t>3.4 Weighted A* (A*_w)</w:t>
      </w:r>
      <w:bookmarkEnd w:id="9"/>
    </w:p>
    <w:p w14:paraId="0A4C39E2" w14:textId="77777777" w:rsidR="0088618C" w:rsidRDefault="009B0C8E" w:rsidP="00ED594F">
      <w:pPr>
        <w:spacing w:after="80"/>
        <w:jc w:val="both"/>
      </w:pPr>
      <w:r>
        <w:rPr>
          <w:sz w:val="20"/>
        </w:rPr>
        <w:t xml:space="preserve">Weighted A* utilise f(n) = g(n) + w·h(n) avec w &gt; 1. Cela accélère la recherche (moins de nœuds) au prix d'une sous-optimalité </w:t>
      </w:r>
      <w:proofErr w:type="gramStart"/>
      <w:r>
        <w:rPr>
          <w:sz w:val="20"/>
        </w:rPr>
        <w:t>bornée :</w:t>
      </w:r>
      <w:proofErr w:type="gramEnd"/>
      <w:r>
        <w:rPr>
          <w:sz w:val="20"/>
        </w:rPr>
        <w:t xml:space="preserve"> coût_trouvé ≤ w × coût_optimal. </w:t>
      </w:r>
      <w:proofErr w:type="gramStart"/>
      <w:r>
        <w:rPr>
          <w:sz w:val="20"/>
        </w:rPr>
        <w:t>Plus</w:t>
      </w:r>
      <w:proofErr w:type="gramEnd"/>
      <w:r>
        <w:rPr>
          <w:sz w:val="20"/>
        </w:rPr>
        <w:t xml:space="preserve"> w est grand, plus l'algorithme est rapide mais éloigné de l'optimal. C'est utile en temps réel.</w:t>
      </w:r>
    </w:p>
    <w:p w14:paraId="497536A3" w14:textId="77777777" w:rsidR="00D63229" w:rsidRDefault="00D63229" w:rsidP="00ED594F">
      <w:pPr>
        <w:pStyle w:val="Heading1"/>
        <w:jc w:val="both"/>
      </w:pPr>
      <w:bookmarkStart w:id="10" w:name="_Toc223573850"/>
      <w:r>
        <w:t xml:space="preserve">4. </w:t>
      </w:r>
      <w:proofErr w:type="spellStart"/>
      <w:r>
        <w:t>Modèle</w:t>
      </w:r>
      <w:proofErr w:type="spellEnd"/>
      <w:r>
        <w:t xml:space="preserve"> </w:t>
      </w:r>
      <w:proofErr w:type="gramStart"/>
      <w:r>
        <w:t>Markov :</w:t>
      </w:r>
      <w:proofErr w:type="gramEnd"/>
      <w:r>
        <w:t xml:space="preserve"> construction et </w:t>
      </w:r>
      <w:proofErr w:type="spellStart"/>
      <w:r>
        <w:t>analyse</w:t>
      </w:r>
      <w:bookmarkEnd w:id="10"/>
      <w:proofErr w:type="spellEnd"/>
    </w:p>
    <w:p w14:paraId="30BDE61B" w14:textId="77777777" w:rsidR="00D63229" w:rsidRDefault="00D63229" w:rsidP="00ED594F">
      <w:pPr>
        <w:pStyle w:val="Heading2"/>
        <w:jc w:val="both"/>
      </w:pPr>
      <w:bookmarkStart w:id="11" w:name="_Toc223573851"/>
      <w:r>
        <w:t xml:space="preserve">4.1 Politique </w:t>
      </w:r>
      <w:proofErr w:type="spellStart"/>
      <w:r>
        <w:t>induite</w:t>
      </w:r>
      <w:proofErr w:type="spellEnd"/>
      <w:r>
        <w:t xml:space="preserve"> par le chemin A*</w:t>
      </w:r>
      <w:bookmarkEnd w:id="11"/>
    </w:p>
    <w:p w14:paraId="295539B1" w14:textId="3F881461" w:rsidR="0088618C" w:rsidRDefault="00D63229" w:rsidP="00ED594F">
      <w:pPr>
        <w:spacing w:after="80"/>
        <w:jc w:val="both"/>
      </w:pPr>
      <w:r>
        <w:rPr>
          <w:sz w:val="20"/>
        </w:rPr>
        <w:t xml:space="preserve">À </w:t>
      </w:r>
      <w:proofErr w:type="spellStart"/>
      <w:r>
        <w:rPr>
          <w:sz w:val="20"/>
        </w:rPr>
        <w:t>partir</w:t>
      </w:r>
      <w:proofErr w:type="spellEnd"/>
      <w:r>
        <w:rPr>
          <w:sz w:val="20"/>
        </w:rPr>
        <w:t xml:space="preserve"> du chemin </w:t>
      </w:r>
      <w:proofErr w:type="spellStart"/>
      <w:r>
        <w:rPr>
          <w:sz w:val="20"/>
        </w:rPr>
        <w:t>planifié</w:t>
      </w:r>
      <w:proofErr w:type="spellEnd"/>
      <w:r>
        <w:rPr>
          <w:sz w:val="20"/>
        </w:rPr>
        <w:t xml:space="preserve"> par A* — </w:t>
      </w:r>
      <w:proofErr w:type="spellStart"/>
      <w:r>
        <w:rPr>
          <w:sz w:val="20"/>
        </w:rPr>
        <w:t>séquence</w:t>
      </w:r>
      <w:proofErr w:type="spellEnd"/>
      <w:r>
        <w:rPr>
          <w:sz w:val="20"/>
        </w:rPr>
        <w:t xml:space="preserve"> s₀, s₁, …, sₙ = GOAL — on </w:t>
      </w:r>
      <w:proofErr w:type="spellStart"/>
      <w:r>
        <w:rPr>
          <w:sz w:val="20"/>
        </w:rPr>
        <w:t>dérive</w:t>
      </w:r>
      <w:proofErr w:type="spellEnd"/>
      <w:r>
        <w:rPr>
          <w:sz w:val="20"/>
        </w:rPr>
        <w:t xml:space="preserve"> </w:t>
      </w:r>
      <w:proofErr w:type="spellStart"/>
      <w:r>
        <w:rPr>
          <w:sz w:val="20"/>
        </w:rPr>
        <w:t>une</w:t>
      </w:r>
      <w:proofErr w:type="spellEnd"/>
      <w:r>
        <w:rPr>
          <w:sz w:val="20"/>
        </w:rPr>
        <w:t xml:space="preserve"> politique </w:t>
      </w:r>
      <w:proofErr w:type="spellStart"/>
      <w:r>
        <w:rPr>
          <w:sz w:val="20"/>
        </w:rPr>
        <w:t>déterministe</w:t>
      </w:r>
      <w:proofErr w:type="spellEnd"/>
      <w:r>
        <w:rPr>
          <w:sz w:val="20"/>
        </w:rPr>
        <w:t xml:space="preserve"> </w:t>
      </w:r>
      <w:proofErr w:type="gramStart"/>
      <w:r>
        <w:rPr>
          <w:sz w:val="20"/>
        </w:rPr>
        <w:t>π :</w:t>
      </w:r>
      <w:proofErr w:type="gramEnd"/>
      <w:r>
        <w:rPr>
          <w:sz w:val="20"/>
        </w:rPr>
        <w:t xml:space="preserve"> S → A qui </w:t>
      </w:r>
      <w:proofErr w:type="spellStart"/>
      <w:r>
        <w:rPr>
          <w:sz w:val="20"/>
        </w:rPr>
        <w:t>associe</w:t>
      </w:r>
      <w:proofErr w:type="spellEnd"/>
      <w:r>
        <w:rPr>
          <w:sz w:val="20"/>
        </w:rPr>
        <w:t xml:space="preserve"> à </w:t>
      </w:r>
      <w:proofErr w:type="spellStart"/>
      <w:r>
        <w:rPr>
          <w:sz w:val="20"/>
        </w:rPr>
        <w:t>chaque</w:t>
      </w:r>
      <w:proofErr w:type="spellEnd"/>
      <w:r>
        <w:rPr>
          <w:sz w:val="20"/>
        </w:rPr>
        <w:t xml:space="preserve"> état sᵢ sur le chemin </w:t>
      </w:r>
      <w:proofErr w:type="spellStart"/>
      <w:r>
        <w:rPr>
          <w:sz w:val="20"/>
        </w:rPr>
        <w:t>l'action</w:t>
      </w:r>
      <w:proofErr w:type="spellEnd"/>
      <w:r>
        <w:rPr>
          <w:sz w:val="20"/>
        </w:rPr>
        <w:t xml:space="preserve"> «</w:t>
      </w:r>
      <w:proofErr w:type="spellStart"/>
      <w:r>
        <w:rPr>
          <w:sz w:val="20"/>
        </w:rPr>
        <w:t>aller</w:t>
      </w:r>
      <w:proofErr w:type="spellEnd"/>
      <w:r>
        <w:rPr>
          <w:sz w:val="20"/>
        </w:rPr>
        <w:t xml:space="preserve"> vers sᵢ₊₁». Pour les états hors du chemin, </w:t>
      </w:r>
      <w:proofErr w:type="spellStart"/>
      <w:r>
        <w:rPr>
          <w:sz w:val="20"/>
        </w:rPr>
        <w:t>une</w:t>
      </w:r>
      <w:proofErr w:type="spellEnd"/>
      <w:r>
        <w:rPr>
          <w:sz w:val="20"/>
        </w:rPr>
        <w:t xml:space="preserve"> politique de </w:t>
      </w:r>
      <w:proofErr w:type="spellStart"/>
      <w:r>
        <w:rPr>
          <w:sz w:val="20"/>
        </w:rPr>
        <w:t>repli</w:t>
      </w:r>
      <w:proofErr w:type="spellEnd"/>
      <w:r>
        <w:rPr>
          <w:sz w:val="20"/>
        </w:rPr>
        <w:t xml:space="preserve"> par </w:t>
      </w:r>
      <w:proofErr w:type="spellStart"/>
      <w:r>
        <w:rPr>
          <w:sz w:val="20"/>
        </w:rPr>
        <w:t>descente</w:t>
      </w:r>
      <w:proofErr w:type="spellEnd"/>
      <w:r>
        <w:rPr>
          <w:sz w:val="20"/>
        </w:rPr>
        <w:t xml:space="preserve"> de gradient Manhattan est </w:t>
      </w:r>
      <w:proofErr w:type="spellStart"/>
      <w:r>
        <w:rPr>
          <w:sz w:val="20"/>
        </w:rPr>
        <w:t>utilisée</w:t>
      </w:r>
      <w:proofErr w:type="spellEnd"/>
      <w:r>
        <w:rPr>
          <w:sz w:val="20"/>
        </w:rPr>
        <w:t>.</w:t>
      </w:r>
    </w:p>
    <w:p w14:paraId="36C7C60F" w14:textId="77777777" w:rsidR="0088618C" w:rsidRDefault="009B0C8E" w:rsidP="00ED594F">
      <w:pPr>
        <w:pStyle w:val="Heading2"/>
        <w:jc w:val="both"/>
      </w:pPr>
      <w:bookmarkStart w:id="12" w:name="_Toc223573852"/>
      <w:r>
        <w:t>4.2 Construction de la matrice de transition P</w:t>
      </w:r>
      <w:bookmarkEnd w:id="12"/>
    </w:p>
    <w:p w14:paraId="2906081D" w14:textId="77777777" w:rsidR="0088618C" w:rsidRDefault="009B0C8E" w:rsidP="00ED594F">
      <w:pPr>
        <w:spacing w:after="80"/>
        <w:jc w:val="both"/>
      </w:pPr>
      <w:r>
        <w:rPr>
          <w:sz w:val="20"/>
        </w:rPr>
        <w:t>La matrice de transition P = (p</w:t>
      </w:r>
      <w:r>
        <w:rPr>
          <w:sz w:val="20"/>
        </w:rPr>
        <w:t>ᵢⱼ</w:t>
      </w:r>
      <w:r>
        <w:rPr>
          <w:sz w:val="20"/>
        </w:rPr>
        <w:t xml:space="preserve">) est stochastique par </w:t>
      </w:r>
      <w:proofErr w:type="gramStart"/>
      <w:r>
        <w:rPr>
          <w:sz w:val="20"/>
        </w:rPr>
        <w:t>lignes :</w:t>
      </w:r>
      <w:proofErr w:type="gramEnd"/>
      <w:r>
        <w:rPr>
          <w:sz w:val="20"/>
        </w:rPr>
        <w:t xml:space="preserve"> chaque ligne i représente un état courant, chaque colonne j un état suivant, et ∑ⱼ p</w:t>
      </w:r>
      <w:r>
        <w:rPr>
          <w:sz w:val="20"/>
        </w:rPr>
        <w:t>ᵢⱼ</w:t>
      </w:r>
      <w:r>
        <w:rPr>
          <w:sz w:val="20"/>
        </w:rPr>
        <w:t xml:space="preserve"> = 1 pour tout i. Elle est construite selon l'algorithme </w:t>
      </w:r>
      <w:proofErr w:type="gramStart"/>
      <w:r>
        <w:rPr>
          <w:sz w:val="20"/>
        </w:rPr>
        <w:t>suivant :</w:t>
      </w:r>
      <w:proofErr w:type="gramEnd"/>
    </w:p>
    <w:p w14:paraId="67721221" w14:textId="77777777" w:rsidR="0088618C" w:rsidRDefault="009B0C8E" w:rsidP="00ED594F">
      <w:pPr>
        <w:pStyle w:val="ListNumber"/>
        <w:spacing w:after="40"/>
        <w:jc w:val="both"/>
      </w:pPr>
      <w:r>
        <w:rPr>
          <w:sz w:val="20"/>
        </w:rPr>
        <w:t xml:space="preserve">Indexer tous les états libres de la </w:t>
      </w:r>
      <w:proofErr w:type="gramStart"/>
      <w:r>
        <w:rPr>
          <w:sz w:val="20"/>
        </w:rPr>
        <w:t>grille :</w:t>
      </w:r>
      <w:proofErr w:type="gramEnd"/>
      <w:r>
        <w:rPr>
          <w:sz w:val="20"/>
        </w:rPr>
        <w:t xml:space="preserve"> s₀, s₁, …, sₙ₋₁, puis ajouter GOAL (sₙ) et FAIL (sₙ₊₁) comme états absorbants.</w:t>
      </w:r>
    </w:p>
    <w:p w14:paraId="1E2E74C6" w14:textId="18D288FB" w:rsidR="0088618C" w:rsidRDefault="009B0C8E" w:rsidP="00ED594F">
      <w:pPr>
        <w:pStyle w:val="ListNumber"/>
        <w:spacing w:after="40"/>
        <w:jc w:val="both"/>
      </w:pPr>
      <w:r>
        <w:rPr>
          <w:sz w:val="20"/>
        </w:rPr>
        <w:lastRenderedPageBreak/>
        <w:t xml:space="preserve">Pour GOAL et </w:t>
      </w:r>
      <w:proofErr w:type="gramStart"/>
      <w:r>
        <w:rPr>
          <w:sz w:val="20"/>
        </w:rPr>
        <w:t>FAIL :</w:t>
      </w:r>
      <w:proofErr w:type="gramEnd"/>
      <w:r>
        <w:rPr>
          <w:sz w:val="20"/>
        </w:rPr>
        <w:t xml:space="preserve"> P[</w:t>
      </w:r>
      <w:proofErr w:type="gramStart"/>
      <w:r>
        <w:rPr>
          <w:sz w:val="20"/>
        </w:rPr>
        <w:t>GOAL,GOAL</w:t>
      </w:r>
      <w:proofErr w:type="gramEnd"/>
      <w:r>
        <w:rPr>
          <w:sz w:val="20"/>
        </w:rPr>
        <w:t xml:space="preserve">] = </w:t>
      </w:r>
      <w:proofErr w:type="gramStart"/>
      <w:r>
        <w:rPr>
          <w:sz w:val="20"/>
        </w:rPr>
        <w:t>1  et</w:t>
      </w:r>
      <w:proofErr w:type="gramEnd"/>
      <w:r>
        <w:rPr>
          <w:sz w:val="20"/>
        </w:rPr>
        <w:t xml:space="preserve">  P[</w:t>
      </w:r>
      <w:proofErr w:type="gramStart"/>
      <w:r>
        <w:rPr>
          <w:sz w:val="20"/>
        </w:rPr>
        <w:t>FAIL,FAIL</w:t>
      </w:r>
      <w:proofErr w:type="gramEnd"/>
      <w:r>
        <w:rPr>
          <w:sz w:val="20"/>
        </w:rPr>
        <w:t>] = 1 (auto-boucle — état puits irréversible).</w:t>
      </w:r>
    </w:p>
    <w:p w14:paraId="7742A246" w14:textId="3C43C982" w:rsidR="0088618C" w:rsidRDefault="009B0C8E" w:rsidP="00ED594F">
      <w:pPr>
        <w:pStyle w:val="ListNumber"/>
        <w:spacing w:after="40"/>
        <w:jc w:val="both"/>
      </w:pPr>
      <w:r>
        <w:rPr>
          <w:sz w:val="20"/>
        </w:rPr>
        <w:t xml:space="preserve">Pour </w:t>
      </w:r>
      <w:proofErr w:type="spellStart"/>
      <w:r>
        <w:rPr>
          <w:sz w:val="20"/>
        </w:rPr>
        <w:t>chaque</w:t>
      </w:r>
      <w:proofErr w:type="spellEnd"/>
      <w:r>
        <w:rPr>
          <w:sz w:val="20"/>
        </w:rPr>
        <w:t xml:space="preserve"> état </w:t>
      </w:r>
      <w:proofErr w:type="spellStart"/>
      <w:r>
        <w:rPr>
          <w:sz w:val="20"/>
        </w:rPr>
        <w:t>transitoire</w:t>
      </w:r>
      <w:proofErr w:type="spellEnd"/>
      <w:r>
        <w:rPr>
          <w:sz w:val="20"/>
        </w:rPr>
        <w:t xml:space="preserve"> s, déterminer l'action souhaitée (politique A* ou descente de gradient) et </w:t>
      </w:r>
      <w:proofErr w:type="gramStart"/>
      <w:r>
        <w:rPr>
          <w:sz w:val="20"/>
        </w:rPr>
        <w:t>calculer :</w:t>
      </w:r>
      <w:proofErr w:type="gramEnd"/>
    </w:p>
    <w:p w14:paraId="5258492C" w14:textId="77777777" w:rsidR="0088618C" w:rsidRDefault="009B0C8E">
      <w:pPr>
        <w:spacing w:after="60"/>
        <w:ind w:left="850"/>
      </w:pPr>
      <w:r>
        <w:rPr>
          <w:rFonts w:ascii="Courier New" w:hAnsi="Courier New"/>
          <w:sz w:val="18"/>
        </w:rPr>
        <w:t>pₛ,ₙ'       = 1 − ε</w:t>
      </w:r>
      <w:proofErr w:type="gramStart"/>
      <w:r>
        <w:rPr>
          <w:rFonts w:ascii="Courier New" w:hAnsi="Courier New"/>
          <w:sz w:val="18"/>
        </w:rPr>
        <w:t xml:space="preserve">   (</w:t>
      </w:r>
      <w:proofErr w:type="gramEnd"/>
      <w:r>
        <w:rPr>
          <w:rFonts w:ascii="Courier New" w:hAnsi="Courier New"/>
          <w:sz w:val="18"/>
        </w:rPr>
        <w:t>action voulue)</w:t>
      </w:r>
      <w:r>
        <w:rPr>
          <w:rFonts w:ascii="Courier New" w:hAnsi="Courier New"/>
          <w:sz w:val="18"/>
        </w:rPr>
        <w:br/>
      </w:r>
      <w:proofErr w:type="gramStart"/>
      <w:r>
        <w:rPr>
          <w:rFonts w:ascii="Courier New" w:hAnsi="Courier New"/>
          <w:sz w:val="18"/>
        </w:rPr>
        <w:t>pₛ,latéral</w:t>
      </w:r>
      <w:proofErr w:type="gramEnd"/>
      <w:r>
        <w:rPr>
          <w:rFonts w:ascii="Courier New" w:hAnsi="Courier New"/>
          <w:sz w:val="18"/>
        </w:rPr>
        <w:t xml:space="preserve">₁ = ε/2  </w:t>
      </w:r>
      <w:proofErr w:type="gramStart"/>
      <w:r>
        <w:rPr>
          <w:rFonts w:ascii="Courier New" w:hAnsi="Courier New"/>
          <w:sz w:val="18"/>
        </w:rPr>
        <w:t xml:space="preserve">   (</w:t>
      </w:r>
      <w:proofErr w:type="gramEnd"/>
      <w:r>
        <w:rPr>
          <w:rFonts w:ascii="Courier New" w:hAnsi="Courier New"/>
          <w:sz w:val="18"/>
        </w:rPr>
        <w:t>déviation gauche)</w:t>
      </w:r>
      <w:r>
        <w:rPr>
          <w:rFonts w:ascii="Courier New" w:hAnsi="Courier New"/>
          <w:sz w:val="18"/>
        </w:rPr>
        <w:br/>
      </w:r>
      <w:proofErr w:type="gramStart"/>
      <w:r>
        <w:rPr>
          <w:rFonts w:ascii="Courier New" w:hAnsi="Courier New"/>
          <w:sz w:val="18"/>
        </w:rPr>
        <w:t>pₛ,latéral</w:t>
      </w:r>
      <w:proofErr w:type="gramEnd"/>
      <w:r>
        <w:rPr>
          <w:rFonts w:ascii="Courier New" w:hAnsi="Courier New"/>
          <w:sz w:val="18"/>
        </w:rPr>
        <w:t xml:space="preserve">₂ = ε/2  </w:t>
      </w:r>
      <w:proofErr w:type="gramStart"/>
      <w:r>
        <w:rPr>
          <w:rFonts w:ascii="Courier New" w:hAnsi="Courier New"/>
          <w:sz w:val="18"/>
        </w:rPr>
        <w:t xml:space="preserve">   (</w:t>
      </w:r>
      <w:proofErr w:type="gramEnd"/>
      <w:r>
        <w:rPr>
          <w:rFonts w:ascii="Courier New" w:hAnsi="Courier New"/>
          <w:sz w:val="18"/>
        </w:rPr>
        <w:t>déviation droite)</w:t>
      </w:r>
      <w:r>
        <w:rPr>
          <w:rFonts w:ascii="Courier New" w:hAnsi="Courier New"/>
          <w:sz w:val="18"/>
        </w:rPr>
        <w:br/>
      </w:r>
      <w:proofErr w:type="gramStart"/>
      <w:r>
        <w:rPr>
          <w:rFonts w:ascii="Courier New" w:hAnsi="Courier New"/>
          <w:sz w:val="18"/>
        </w:rPr>
        <w:t xml:space="preserve">pₛ,ₛ   </w:t>
      </w:r>
      <w:proofErr w:type="gramEnd"/>
      <w:r>
        <w:rPr>
          <w:rFonts w:ascii="Courier New" w:hAnsi="Courier New"/>
          <w:sz w:val="18"/>
        </w:rPr>
        <w:t xml:space="preserve">    += prob </w:t>
      </w:r>
      <w:proofErr w:type="gramStart"/>
      <w:r>
        <w:rPr>
          <w:rFonts w:ascii="Courier New" w:hAnsi="Courier New"/>
          <w:sz w:val="18"/>
        </w:rPr>
        <w:t xml:space="preserve">   (</w:t>
      </w:r>
      <w:proofErr w:type="gramEnd"/>
      <w:r>
        <w:rPr>
          <w:rFonts w:ascii="Courier New" w:hAnsi="Courier New"/>
          <w:sz w:val="18"/>
        </w:rPr>
        <w:t>si la case cible est un obstacle → reste sur place)</w:t>
      </w:r>
    </w:p>
    <w:p w14:paraId="1FFBECA3" w14:textId="2CD84F84" w:rsidR="0088618C" w:rsidRDefault="007D7684" w:rsidP="002C1C9D">
      <w:pPr>
        <w:pStyle w:val="ListNumber"/>
        <w:spacing w:after="40"/>
        <w:jc w:val="both"/>
      </w:pPr>
      <w:r>
        <w:rPr>
          <w:noProof/>
        </w:rPr>
        <w:drawing>
          <wp:anchor distT="0" distB="0" distL="114300" distR="114300" simplePos="0" relativeHeight="251657216" behindDoc="1" locked="0" layoutInCell="1" allowOverlap="1" wp14:anchorId="110F6B00" wp14:editId="18220719">
            <wp:simplePos x="0" y="0"/>
            <wp:positionH relativeFrom="column">
              <wp:posOffset>2891982</wp:posOffset>
            </wp:positionH>
            <wp:positionV relativeFrom="paragraph">
              <wp:posOffset>1270</wp:posOffset>
            </wp:positionV>
            <wp:extent cx="3631964" cy="3021207"/>
            <wp:effectExtent l="0" t="0" r="6985" b="8255"/>
            <wp:wrapTight wrapText="bothSides">
              <wp:wrapPolygon edited="0">
                <wp:start x="0" y="0"/>
                <wp:lineTo x="0" y="21523"/>
                <wp:lineTo x="21528" y="21523"/>
                <wp:lineTo x="21528"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rkov_P_heatmap.png"/>
                    <pic:cNvPicPr/>
                  </pic:nvPicPr>
                  <pic:blipFill>
                    <a:blip r:embed="rId9"/>
                    <a:stretch>
                      <a:fillRect/>
                    </a:stretch>
                  </pic:blipFill>
                  <pic:spPr>
                    <a:xfrm>
                      <a:off x="0" y="0"/>
                      <a:ext cx="3631964" cy="3021207"/>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9B0C8E">
        <w:rPr>
          <w:sz w:val="20"/>
        </w:rPr>
        <w:t>Accumuler</w:t>
      </w:r>
      <w:proofErr w:type="spellEnd"/>
      <w:r w:rsidR="009B0C8E">
        <w:rPr>
          <w:sz w:val="20"/>
        </w:rPr>
        <w:t xml:space="preserve"> les contributions (</w:t>
      </w:r>
      <w:proofErr w:type="spellStart"/>
      <w:r w:rsidR="009B0C8E">
        <w:rPr>
          <w:sz w:val="20"/>
        </w:rPr>
        <w:t>une</w:t>
      </w:r>
      <w:proofErr w:type="spellEnd"/>
      <w:r w:rsidR="009B0C8E">
        <w:rPr>
          <w:sz w:val="20"/>
        </w:rPr>
        <w:t xml:space="preserve"> même destination peut recevoir plusieurs termes) et </w:t>
      </w:r>
      <w:proofErr w:type="gramStart"/>
      <w:r w:rsidR="009B0C8E">
        <w:rPr>
          <w:sz w:val="20"/>
        </w:rPr>
        <w:t>normaliser :</w:t>
      </w:r>
      <w:proofErr w:type="gramEnd"/>
      <w:r w:rsidR="009B0C8E">
        <w:rPr>
          <w:sz w:val="20"/>
        </w:rPr>
        <w:t xml:space="preserve"> ∑ⱼ P[</w:t>
      </w:r>
      <w:proofErr w:type="gramStart"/>
      <w:r w:rsidR="009B0C8E">
        <w:rPr>
          <w:sz w:val="20"/>
        </w:rPr>
        <w:t>i,j</w:t>
      </w:r>
      <w:proofErr w:type="gramEnd"/>
      <w:r w:rsidR="009B0C8E">
        <w:rPr>
          <w:sz w:val="20"/>
        </w:rPr>
        <w:t>] = 1 ✓.</w:t>
      </w:r>
    </w:p>
    <w:p w14:paraId="1EB1DFEA" w14:textId="2A918CEE" w:rsidR="0088618C" w:rsidRDefault="009B0C8E" w:rsidP="002C1C9D">
      <w:pPr>
        <w:pStyle w:val="ListNumber"/>
        <w:spacing w:after="40"/>
        <w:jc w:val="both"/>
      </w:pPr>
      <w:proofErr w:type="spellStart"/>
      <w:r>
        <w:rPr>
          <w:sz w:val="20"/>
        </w:rPr>
        <w:t>Vérifier</w:t>
      </w:r>
      <w:proofErr w:type="spellEnd"/>
      <w:r>
        <w:rPr>
          <w:sz w:val="20"/>
        </w:rPr>
        <w:t xml:space="preserve"> la </w:t>
      </w:r>
      <w:proofErr w:type="spellStart"/>
      <w:r>
        <w:rPr>
          <w:sz w:val="20"/>
        </w:rPr>
        <w:t>stochasticité</w:t>
      </w:r>
      <w:proofErr w:type="spellEnd"/>
      <w:r>
        <w:rPr>
          <w:sz w:val="20"/>
        </w:rPr>
        <w:t xml:space="preserve"> </w:t>
      </w:r>
      <w:proofErr w:type="spellStart"/>
      <w:proofErr w:type="gramStart"/>
      <w:r>
        <w:rPr>
          <w:sz w:val="20"/>
        </w:rPr>
        <w:t>globale</w:t>
      </w:r>
      <w:proofErr w:type="spellEnd"/>
      <w:r>
        <w:rPr>
          <w:sz w:val="20"/>
        </w:rPr>
        <w:t xml:space="preserve"> :</w:t>
      </w:r>
      <w:proofErr w:type="gramEnd"/>
      <w:r>
        <w:rPr>
          <w:sz w:val="20"/>
        </w:rPr>
        <w:t xml:space="preserve"> </w:t>
      </w:r>
      <w:proofErr w:type="gramStart"/>
      <w:r>
        <w:rPr>
          <w:sz w:val="20"/>
        </w:rPr>
        <w:t>np.allclose</w:t>
      </w:r>
      <w:proofErr w:type="gramEnd"/>
      <w:r>
        <w:rPr>
          <w:sz w:val="20"/>
        </w:rPr>
        <w:t>(P.sum(axis=1), 1.0).</w:t>
      </w:r>
    </w:p>
    <w:p w14:paraId="28E7DE6A" w14:textId="5523322D" w:rsidR="0088618C" w:rsidRPr="00FB6E78" w:rsidRDefault="009B0C8E" w:rsidP="002C1C9D">
      <w:pPr>
        <w:spacing w:after="80"/>
        <w:jc w:val="both"/>
        <w:rPr>
          <w:lang w:val="it-IT"/>
        </w:rPr>
      </w:pPr>
      <w:r w:rsidRPr="00FB6E78">
        <w:rPr>
          <w:sz w:val="20"/>
          <w:lang w:val="it-IT"/>
        </w:rPr>
        <w:t xml:space="preserve">La figure ci-dessous présente la heatmap complète de la matrice P (grille moyenne 8×8, </w:t>
      </w:r>
      <w:r>
        <w:rPr>
          <w:sz w:val="20"/>
        </w:rPr>
        <w:t>ε</w:t>
      </w:r>
      <w:r w:rsidRPr="00FB6E78">
        <w:rPr>
          <w:sz w:val="20"/>
          <w:lang w:val="it-IT"/>
        </w:rPr>
        <w:t>=0.1). Chaque pixel (i,j) représente la probabilité p</w:t>
      </w:r>
      <w:r>
        <w:rPr>
          <w:sz w:val="20"/>
        </w:rPr>
        <w:t>ᵢⱼ</w:t>
      </w:r>
      <w:r w:rsidRPr="00FB6E78">
        <w:rPr>
          <w:sz w:val="20"/>
          <w:lang w:val="it-IT"/>
        </w:rPr>
        <w:t xml:space="preserve"> de transiter de l'état i vers l'état j. Les états GOAL et FAIL apparaissent comme des lignes/colonnes isolées (P=1 sur la diagonale).</w:t>
      </w:r>
    </w:p>
    <w:p w14:paraId="624C4A25" w14:textId="4AD08C34" w:rsidR="0088618C" w:rsidRDefault="0088618C">
      <w:pPr>
        <w:jc w:val="center"/>
      </w:pPr>
    </w:p>
    <w:p w14:paraId="5367B547" w14:textId="77777777" w:rsidR="007D7684" w:rsidRDefault="007D7684">
      <w:pPr>
        <w:jc w:val="center"/>
      </w:pPr>
    </w:p>
    <w:p w14:paraId="07F336E6" w14:textId="77777777" w:rsidR="007D7684" w:rsidRDefault="007D7684">
      <w:pPr>
        <w:jc w:val="center"/>
      </w:pPr>
    </w:p>
    <w:p w14:paraId="106380BB" w14:textId="77777777" w:rsidR="007D7684" w:rsidRDefault="007D7684" w:rsidP="002C1C9D">
      <w:pPr>
        <w:jc w:val="right"/>
      </w:pPr>
    </w:p>
    <w:p w14:paraId="23C54BC7" w14:textId="41C7F454" w:rsidR="0088618C" w:rsidRDefault="009B0C8E" w:rsidP="002C1C9D">
      <w:pPr>
        <w:jc w:val="right"/>
      </w:pPr>
      <w:r>
        <w:rPr>
          <w:i/>
          <w:sz w:val="18"/>
        </w:rPr>
        <w:t>Figure M</w:t>
      </w:r>
      <w:proofErr w:type="gramStart"/>
      <w:r>
        <w:rPr>
          <w:i/>
          <w:sz w:val="18"/>
        </w:rPr>
        <w:t>1 :</w:t>
      </w:r>
      <w:proofErr w:type="gramEnd"/>
      <w:r>
        <w:rPr>
          <w:i/>
          <w:sz w:val="18"/>
        </w:rPr>
        <w:t xml:space="preserve"> Heatmap complète de la matrice de transition P (grille 8×8, ε=0.1) — rouge tiret = GOAL, noir </w:t>
      </w:r>
      <w:proofErr w:type="spellStart"/>
      <w:r>
        <w:rPr>
          <w:i/>
          <w:sz w:val="18"/>
        </w:rPr>
        <w:t>pointillé</w:t>
      </w:r>
      <w:proofErr w:type="spellEnd"/>
      <w:r>
        <w:rPr>
          <w:i/>
          <w:sz w:val="18"/>
        </w:rPr>
        <w:t xml:space="preserve"> = FAIL</w:t>
      </w:r>
    </w:p>
    <w:p w14:paraId="62F8DF11" w14:textId="0C5E0560" w:rsidR="0088618C" w:rsidRDefault="002C1C9D" w:rsidP="002C1C9D">
      <w:pPr>
        <w:spacing w:after="80"/>
        <w:jc w:val="both"/>
      </w:pPr>
      <w:r>
        <w:rPr>
          <w:noProof/>
        </w:rPr>
        <w:drawing>
          <wp:anchor distT="0" distB="0" distL="114300" distR="114300" simplePos="0" relativeHeight="251660288" behindDoc="1" locked="0" layoutInCell="1" allowOverlap="1" wp14:anchorId="1788885D" wp14:editId="5B8E39A3">
            <wp:simplePos x="0" y="0"/>
            <wp:positionH relativeFrom="column">
              <wp:posOffset>3062605</wp:posOffset>
            </wp:positionH>
            <wp:positionV relativeFrom="paragraph">
              <wp:posOffset>17780</wp:posOffset>
            </wp:positionV>
            <wp:extent cx="3359150" cy="3115945"/>
            <wp:effectExtent l="0" t="0" r="0" b="8255"/>
            <wp:wrapTight wrapText="bothSides">
              <wp:wrapPolygon edited="0">
                <wp:start x="0" y="0"/>
                <wp:lineTo x="0" y="21525"/>
                <wp:lineTo x="21437" y="21525"/>
                <wp:lineTo x="21437"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rkov_P_submatrix.png"/>
                    <pic:cNvPicPr/>
                  </pic:nvPicPr>
                  <pic:blipFill>
                    <a:blip r:embed="rId10"/>
                    <a:stretch>
                      <a:fillRect/>
                    </a:stretch>
                  </pic:blipFill>
                  <pic:spPr>
                    <a:xfrm>
                      <a:off x="0" y="0"/>
                      <a:ext cx="3359150" cy="3115945"/>
                    </a:xfrm>
                    <a:prstGeom prst="rect">
                      <a:avLst/>
                    </a:prstGeom>
                  </pic:spPr>
                </pic:pic>
              </a:graphicData>
            </a:graphic>
            <wp14:sizeRelH relativeFrom="margin">
              <wp14:pctWidth>0</wp14:pctWidth>
            </wp14:sizeRelH>
            <wp14:sizeRelV relativeFrom="margin">
              <wp14:pctHeight>0</wp14:pctHeight>
            </wp14:sizeRelV>
          </wp:anchor>
        </w:drawing>
      </w:r>
      <w:r w:rsidR="009B0C8E">
        <w:rPr>
          <w:sz w:val="20"/>
        </w:rPr>
        <w:t>La sous-</w:t>
      </w:r>
      <w:proofErr w:type="spellStart"/>
      <w:proofErr w:type="gramStart"/>
      <w:r w:rsidR="009B0C8E">
        <w:rPr>
          <w:sz w:val="20"/>
        </w:rPr>
        <w:t>matrice</w:t>
      </w:r>
      <w:proofErr w:type="spellEnd"/>
      <w:r w:rsidR="009B0C8E">
        <w:rPr>
          <w:sz w:val="20"/>
        </w:rPr>
        <w:t xml:space="preserve"> </w:t>
      </w:r>
      <w:r w:rsidR="009B0C8E">
        <w:rPr>
          <w:sz w:val="20"/>
        </w:rPr>
        <w:t xml:space="preserve"> affiche</w:t>
      </w:r>
      <w:proofErr w:type="gramEnd"/>
      <w:r w:rsidR="009B0C8E">
        <w:rPr>
          <w:sz w:val="20"/>
        </w:rPr>
        <w:t xml:space="preserve"> les probabilités de transition entre les états du chemin planifié par A★ (et les absorbants). Les valeurs non nulles sont annotées directement dans les cellules. Chaque ligne est normalisée à 1 (stochasticité vérifiée).</w:t>
      </w:r>
    </w:p>
    <w:p w14:paraId="00927DD9" w14:textId="550739D5" w:rsidR="0088618C" w:rsidRDefault="0088618C">
      <w:pPr>
        <w:jc w:val="center"/>
      </w:pPr>
    </w:p>
    <w:p w14:paraId="30C0B58B" w14:textId="77777777" w:rsidR="007D7684" w:rsidRDefault="007D7684">
      <w:pPr>
        <w:jc w:val="center"/>
      </w:pPr>
    </w:p>
    <w:p w14:paraId="437E06A0" w14:textId="77777777" w:rsidR="007D7684" w:rsidRDefault="007D7684">
      <w:pPr>
        <w:jc w:val="center"/>
      </w:pPr>
    </w:p>
    <w:p w14:paraId="73F1539F" w14:textId="77777777" w:rsidR="007D7684" w:rsidRDefault="007D7684">
      <w:pPr>
        <w:jc w:val="center"/>
      </w:pPr>
    </w:p>
    <w:p w14:paraId="2C6E7E95" w14:textId="77777777" w:rsidR="002C1C9D" w:rsidRDefault="002C1C9D">
      <w:pPr>
        <w:jc w:val="center"/>
      </w:pPr>
    </w:p>
    <w:p w14:paraId="0B52CDC3" w14:textId="77777777" w:rsidR="007D7684" w:rsidRDefault="007D7684">
      <w:pPr>
        <w:jc w:val="center"/>
      </w:pPr>
    </w:p>
    <w:p w14:paraId="6BC0A14A" w14:textId="77777777" w:rsidR="002C1C9D" w:rsidRDefault="002C1C9D" w:rsidP="002C1C9D">
      <w:pPr>
        <w:jc w:val="center"/>
      </w:pPr>
    </w:p>
    <w:p w14:paraId="474B2878" w14:textId="6310E055" w:rsidR="00C92DE2" w:rsidRPr="002C1C9D" w:rsidRDefault="009B0C8E" w:rsidP="002C1C9D">
      <w:pPr>
        <w:jc w:val="center"/>
        <w:rPr>
          <w:i/>
          <w:sz w:val="18"/>
        </w:rPr>
      </w:pPr>
      <w:r>
        <w:rPr>
          <w:i/>
          <w:sz w:val="18"/>
        </w:rPr>
        <w:t>Figure M</w:t>
      </w:r>
      <w:proofErr w:type="gramStart"/>
      <w:r>
        <w:rPr>
          <w:i/>
          <w:sz w:val="18"/>
        </w:rPr>
        <w:t>2 :</w:t>
      </w:r>
      <w:proofErr w:type="gramEnd"/>
      <w:r>
        <w:rPr>
          <w:i/>
          <w:sz w:val="18"/>
        </w:rPr>
        <w:t xml:space="preserve"> Sous-matrice P annotée — états du chemin A★ + GOAL/FAIL (ε=0.1)</w:t>
      </w:r>
    </w:p>
    <w:p w14:paraId="0EC3F2A0" w14:textId="77777777" w:rsidR="0088618C" w:rsidRDefault="009B0C8E">
      <w:pPr>
        <w:spacing w:after="80"/>
      </w:pPr>
      <w:r>
        <w:rPr>
          <w:sz w:val="20"/>
        </w:rPr>
        <w:lastRenderedPageBreak/>
        <w:t xml:space="preserve">Tableau </w:t>
      </w:r>
      <w:proofErr w:type="gramStart"/>
      <w:r>
        <w:rPr>
          <w:sz w:val="20"/>
        </w:rPr>
        <w:t>M :</w:t>
      </w:r>
      <w:proofErr w:type="gramEnd"/>
      <w:r>
        <w:rPr>
          <w:sz w:val="20"/>
        </w:rPr>
        <w:t xml:space="preserve"> Extrait numérique de P — 5 premiers états du chemin planifié (ε=0.1)</w:t>
      </w:r>
    </w:p>
    <w:tbl>
      <w:tblPr>
        <w:tblStyle w:val="TableGrid"/>
        <w:tblW w:w="0" w:type="auto"/>
        <w:jc w:val="center"/>
        <w:tblLook w:val="04A0" w:firstRow="1" w:lastRow="0" w:firstColumn="1" w:lastColumn="0" w:noHBand="0" w:noVBand="1"/>
      </w:tblPr>
      <w:tblGrid>
        <w:gridCol w:w="1176"/>
        <w:gridCol w:w="1176"/>
        <w:gridCol w:w="1176"/>
        <w:gridCol w:w="1176"/>
        <w:gridCol w:w="1176"/>
        <w:gridCol w:w="1176"/>
        <w:gridCol w:w="1176"/>
        <w:gridCol w:w="1176"/>
      </w:tblGrid>
      <w:tr w:rsidR="007D7684" w14:paraId="38C66384" w14:textId="77777777">
        <w:trPr>
          <w:jc w:val="center"/>
        </w:trPr>
        <w:tc>
          <w:tcPr>
            <w:tcW w:w="1176" w:type="dxa"/>
            <w:shd w:val="clear" w:color="auto" w:fill="2E75B6"/>
          </w:tcPr>
          <w:p w14:paraId="0E3F8C8D" w14:textId="77777777" w:rsidR="0088618C" w:rsidRDefault="009B0C8E">
            <w:r>
              <w:rPr>
                <w:b/>
                <w:color w:val="FFFFFF"/>
                <w:sz w:val="18"/>
              </w:rPr>
              <w:t>État i/j</w:t>
            </w:r>
          </w:p>
        </w:tc>
        <w:tc>
          <w:tcPr>
            <w:tcW w:w="1176" w:type="dxa"/>
            <w:shd w:val="clear" w:color="auto" w:fill="2E75B6"/>
          </w:tcPr>
          <w:p w14:paraId="36FFC3B2" w14:textId="77777777" w:rsidR="0088618C" w:rsidRDefault="009B0C8E">
            <w:r>
              <w:rPr>
                <w:b/>
                <w:color w:val="FFFFFF"/>
                <w:sz w:val="18"/>
              </w:rPr>
              <w:t>(0,0)</w:t>
            </w:r>
          </w:p>
        </w:tc>
        <w:tc>
          <w:tcPr>
            <w:tcW w:w="1176" w:type="dxa"/>
            <w:shd w:val="clear" w:color="auto" w:fill="2E75B6"/>
          </w:tcPr>
          <w:p w14:paraId="0D0343EB" w14:textId="77777777" w:rsidR="0088618C" w:rsidRDefault="009B0C8E">
            <w:r>
              <w:rPr>
                <w:b/>
                <w:color w:val="FFFFFF"/>
                <w:sz w:val="18"/>
              </w:rPr>
              <w:t>(0,1)</w:t>
            </w:r>
          </w:p>
        </w:tc>
        <w:tc>
          <w:tcPr>
            <w:tcW w:w="1176" w:type="dxa"/>
            <w:shd w:val="clear" w:color="auto" w:fill="2E75B6"/>
          </w:tcPr>
          <w:p w14:paraId="51514BA9" w14:textId="77777777" w:rsidR="0088618C" w:rsidRDefault="009B0C8E">
            <w:r>
              <w:rPr>
                <w:b/>
                <w:color w:val="FFFFFF"/>
                <w:sz w:val="18"/>
              </w:rPr>
              <w:t>(0,2)</w:t>
            </w:r>
          </w:p>
        </w:tc>
        <w:tc>
          <w:tcPr>
            <w:tcW w:w="1176" w:type="dxa"/>
            <w:shd w:val="clear" w:color="auto" w:fill="2E75B6"/>
          </w:tcPr>
          <w:p w14:paraId="36D08290" w14:textId="77777777" w:rsidR="0088618C" w:rsidRDefault="009B0C8E">
            <w:r>
              <w:rPr>
                <w:b/>
                <w:color w:val="FFFFFF"/>
                <w:sz w:val="18"/>
              </w:rPr>
              <w:t>(0,3)</w:t>
            </w:r>
          </w:p>
        </w:tc>
        <w:tc>
          <w:tcPr>
            <w:tcW w:w="1176" w:type="dxa"/>
            <w:shd w:val="clear" w:color="auto" w:fill="2E75B6"/>
          </w:tcPr>
          <w:p w14:paraId="782DA4ED" w14:textId="77777777" w:rsidR="0088618C" w:rsidRDefault="009B0C8E">
            <w:r>
              <w:rPr>
                <w:b/>
                <w:color w:val="FFFFFF"/>
                <w:sz w:val="18"/>
              </w:rPr>
              <w:t>(0,4)</w:t>
            </w:r>
          </w:p>
        </w:tc>
        <w:tc>
          <w:tcPr>
            <w:tcW w:w="1176" w:type="dxa"/>
            <w:shd w:val="clear" w:color="auto" w:fill="2E75B6"/>
          </w:tcPr>
          <w:p w14:paraId="0A1D1768" w14:textId="77777777" w:rsidR="0088618C" w:rsidRDefault="009B0C8E">
            <w:r>
              <w:rPr>
                <w:b/>
                <w:color w:val="FFFFFF"/>
                <w:sz w:val="18"/>
              </w:rPr>
              <w:t>GOAL</w:t>
            </w:r>
          </w:p>
        </w:tc>
        <w:tc>
          <w:tcPr>
            <w:tcW w:w="1176" w:type="dxa"/>
            <w:shd w:val="clear" w:color="auto" w:fill="2E75B6"/>
          </w:tcPr>
          <w:p w14:paraId="19179546" w14:textId="77777777" w:rsidR="0088618C" w:rsidRDefault="009B0C8E">
            <w:r>
              <w:rPr>
                <w:b/>
                <w:color w:val="FFFFFF"/>
                <w:sz w:val="18"/>
              </w:rPr>
              <w:t>FAIL</w:t>
            </w:r>
          </w:p>
        </w:tc>
      </w:tr>
      <w:tr w:rsidR="007D7684" w14:paraId="2D52C6AE" w14:textId="77777777">
        <w:trPr>
          <w:jc w:val="center"/>
        </w:trPr>
        <w:tc>
          <w:tcPr>
            <w:tcW w:w="1176" w:type="dxa"/>
          </w:tcPr>
          <w:p w14:paraId="2DE48490" w14:textId="77777777" w:rsidR="0088618C" w:rsidRDefault="009B0C8E">
            <w:r>
              <w:rPr>
                <w:sz w:val="18"/>
              </w:rPr>
              <w:t>(0,0)</w:t>
            </w:r>
          </w:p>
        </w:tc>
        <w:tc>
          <w:tcPr>
            <w:tcW w:w="1176" w:type="dxa"/>
          </w:tcPr>
          <w:p w14:paraId="32BE5856" w14:textId="77777777" w:rsidR="0088618C" w:rsidRDefault="009B0C8E">
            <w:r>
              <w:rPr>
                <w:sz w:val="18"/>
              </w:rPr>
              <w:t>0.050</w:t>
            </w:r>
          </w:p>
        </w:tc>
        <w:tc>
          <w:tcPr>
            <w:tcW w:w="1176" w:type="dxa"/>
          </w:tcPr>
          <w:p w14:paraId="4B4FB4C8" w14:textId="77777777" w:rsidR="0088618C" w:rsidRDefault="009B0C8E">
            <w:r>
              <w:rPr>
                <w:sz w:val="18"/>
              </w:rPr>
              <w:t>0.900</w:t>
            </w:r>
          </w:p>
        </w:tc>
        <w:tc>
          <w:tcPr>
            <w:tcW w:w="1176" w:type="dxa"/>
          </w:tcPr>
          <w:p w14:paraId="4BD738D1" w14:textId="77777777" w:rsidR="0088618C" w:rsidRDefault="009B0C8E">
            <w:r>
              <w:rPr>
                <w:sz w:val="18"/>
              </w:rPr>
              <w:t>0.000</w:t>
            </w:r>
          </w:p>
        </w:tc>
        <w:tc>
          <w:tcPr>
            <w:tcW w:w="1176" w:type="dxa"/>
          </w:tcPr>
          <w:p w14:paraId="1AAB93CD" w14:textId="77777777" w:rsidR="0088618C" w:rsidRDefault="009B0C8E">
            <w:r>
              <w:rPr>
                <w:sz w:val="18"/>
              </w:rPr>
              <w:t>0.000</w:t>
            </w:r>
          </w:p>
        </w:tc>
        <w:tc>
          <w:tcPr>
            <w:tcW w:w="1176" w:type="dxa"/>
          </w:tcPr>
          <w:p w14:paraId="4351EC33" w14:textId="77777777" w:rsidR="0088618C" w:rsidRDefault="009B0C8E">
            <w:r>
              <w:rPr>
                <w:sz w:val="18"/>
              </w:rPr>
              <w:t>0.000</w:t>
            </w:r>
          </w:p>
        </w:tc>
        <w:tc>
          <w:tcPr>
            <w:tcW w:w="1176" w:type="dxa"/>
          </w:tcPr>
          <w:p w14:paraId="38DF3A5E" w14:textId="77777777" w:rsidR="0088618C" w:rsidRDefault="009B0C8E">
            <w:r>
              <w:rPr>
                <w:sz w:val="18"/>
              </w:rPr>
              <w:t>0.000</w:t>
            </w:r>
          </w:p>
        </w:tc>
        <w:tc>
          <w:tcPr>
            <w:tcW w:w="1176" w:type="dxa"/>
          </w:tcPr>
          <w:p w14:paraId="66CEF9D1" w14:textId="77777777" w:rsidR="0088618C" w:rsidRDefault="009B0C8E">
            <w:r>
              <w:rPr>
                <w:sz w:val="18"/>
              </w:rPr>
              <w:t>0.000</w:t>
            </w:r>
          </w:p>
        </w:tc>
      </w:tr>
      <w:tr w:rsidR="007D7684" w14:paraId="656A344E" w14:textId="77777777">
        <w:trPr>
          <w:jc w:val="center"/>
        </w:trPr>
        <w:tc>
          <w:tcPr>
            <w:tcW w:w="1176" w:type="dxa"/>
            <w:shd w:val="clear" w:color="auto" w:fill="DEEAF1"/>
          </w:tcPr>
          <w:p w14:paraId="5B9CCF6F" w14:textId="77777777" w:rsidR="0088618C" w:rsidRDefault="009B0C8E">
            <w:r>
              <w:rPr>
                <w:sz w:val="18"/>
              </w:rPr>
              <w:t>(0,1)</w:t>
            </w:r>
          </w:p>
        </w:tc>
        <w:tc>
          <w:tcPr>
            <w:tcW w:w="1176" w:type="dxa"/>
            <w:shd w:val="clear" w:color="auto" w:fill="DEEAF1"/>
          </w:tcPr>
          <w:p w14:paraId="29CEC771" w14:textId="77777777" w:rsidR="0088618C" w:rsidRDefault="009B0C8E">
            <w:r>
              <w:rPr>
                <w:sz w:val="18"/>
              </w:rPr>
              <w:t>0.000</w:t>
            </w:r>
          </w:p>
        </w:tc>
        <w:tc>
          <w:tcPr>
            <w:tcW w:w="1176" w:type="dxa"/>
            <w:shd w:val="clear" w:color="auto" w:fill="DEEAF1"/>
          </w:tcPr>
          <w:p w14:paraId="7CC60606" w14:textId="77777777" w:rsidR="0088618C" w:rsidRDefault="009B0C8E">
            <w:r>
              <w:rPr>
                <w:sz w:val="18"/>
              </w:rPr>
              <w:t>0.100</w:t>
            </w:r>
          </w:p>
        </w:tc>
        <w:tc>
          <w:tcPr>
            <w:tcW w:w="1176" w:type="dxa"/>
            <w:shd w:val="clear" w:color="auto" w:fill="DEEAF1"/>
          </w:tcPr>
          <w:p w14:paraId="53E21B6D" w14:textId="77777777" w:rsidR="0088618C" w:rsidRDefault="009B0C8E">
            <w:r>
              <w:rPr>
                <w:sz w:val="18"/>
              </w:rPr>
              <w:t>0.900</w:t>
            </w:r>
          </w:p>
        </w:tc>
        <w:tc>
          <w:tcPr>
            <w:tcW w:w="1176" w:type="dxa"/>
            <w:shd w:val="clear" w:color="auto" w:fill="DEEAF1"/>
          </w:tcPr>
          <w:p w14:paraId="2442F932" w14:textId="77777777" w:rsidR="0088618C" w:rsidRDefault="009B0C8E">
            <w:r>
              <w:rPr>
                <w:sz w:val="18"/>
              </w:rPr>
              <w:t>0.000</w:t>
            </w:r>
          </w:p>
        </w:tc>
        <w:tc>
          <w:tcPr>
            <w:tcW w:w="1176" w:type="dxa"/>
            <w:shd w:val="clear" w:color="auto" w:fill="DEEAF1"/>
          </w:tcPr>
          <w:p w14:paraId="385EA96A" w14:textId="77777777" w:rsidR="0088618C" w:rsidRDefault="009B0C8E">
            <w:r>
              <w:rPr>
                <w:sz w:val="18"/>
              </w:rPr>
              <w:t>0.000</w:t>
            </w:r>
          </w:p>
        </w:tc>
        <w:tc>
          <w:tcPr>
            <w:tcW w:w="1176" w:type="dxa"/>
            <w:shd w:val="clear" w:color="auto" w:fill="DEEAF1"/>
          </w:tcPr>
          <w:p w14:paraId="22960E78" w14:textId="77777777" w:rsidR="0088618C" w:rsidRDefault="009B0C8E">
            <w:r>
              <w:rPr>
                <w:sz w:val="18"/>
              </w:rPr>
              <w:t>0.000</w:t>
            </w:r>
          </w:p>
        </w:tc>
        <w:tc>
          <w:tcPr>
            <w:tcW w:w="1176" w:type="dxa"/>
            <w:shd w:val="clear" w:color="auto" w:fill="DEEAF1"/>
          </w:tcPr>
          <w:p w14:paraId="71B5C597" w14:textId="77777777" w:rsidR="0088618C" w:rsidRDefault="009B0C8E">
            <w:r>
              <w:rPr>
                <w:sz w:val="18"/>
              </w:rPr>
              <w:t>0.000</w:t>
            </w:r>
          </w:p>
        </w:tc>
      </w:tr>
      <w:tr w:rsidR="007D7684" w14:paraId="5E1BCCF7" w14:textId="77777777">
        <w:trPr>
          <w:jc w:val="center"/>
        </w:trPr>
        <w:tc>
          <w:tcPr>
            <w:tcW w:w="1176" w:type="dxa"/>
          </w:tcPr>
          <w:p w14:paraId="36657751" w14:textId="77777777" w:rsidR="0088618C" w:rsidRDefault="009B0C8E">
            <w:r>
              <w:rPr>
                <w:sz w:val="18"/>
              </w:rPr>
              <w:t>(0,2)</w:t>
            </w:r>
          </w:p>
        </w:tc>
        <w:tc>
          <w:tcPr>
            <w:tcW w:w="1176" w:type="dxa"/>
          </w:tcPr>
          <w:p w14:paraId="6D9F363D" w14:textId="77777777" w:rsidR="0088618C" w:rsidRDefault="009B0C8E">
            <w:r>
              <w:rPr>
                <w:sz w:val="18"/>
              </w:rPr>
              <w:t>0.000</w:t>
            </w:r>
          </w:p>
        </w:tc>
        <w:tc>
          <w:tcPr>
            <w:tcW w:w="1176" w:type="dxa"/>
          </w:tcPr>
          <w:p w14:paraId="0FF0BDDF" w14:textId="77777777" w:rsidR="0088618C" w:rsidRDefault="009B0C8E">
            <w:r>
              <w:rPr>
                <w:sz w:val="18"/>
              </w:rPr>
              <w:t>0.000</w:t>
            </w:r>
          </w:p>
        </w:tc>
        <w:tc>
          <w:tcPr>
            <w:tcW w:w="1176" w:type="dxa"/>
          </w:tcPr>
          <w:p w14:paraId="21B0C34B" w14:textId="77777777" w:rsidR="0088618C" w:rsidRDefault="009B0C8E">
            <w:r>
              <w:rPr>
                <w:sz w:val="18"/>
              </w:rPr>
              <w:t>0.100</w:t>
            </w:r>
          </w:p>
        </w:tc>
        <w:tc>
          <w:tcPr>
            <w:tcW w:w="1176" w:type="dxa"/>
          </w:tcPr>
          <w:p w14:paraId="1540DF54" w14:textId="77777777" w:rsidR="0088618C" w:rsidRDefault="009B0C8E">
            <w:r>
              <w:rPr>
                <w:sz w:val="18"/>
              </w:rPr>
              <w:t>0.900</w:t>
            </w:r>
          </w:p>
        </w:tc>
        <w:tc>
          <w:tcPr>
            <w:tcW w:w="1176" w:type="dxa"/>
          </w:tcPr>
          <w:p w14:paraId="74C44D23" w14:textId="77777777" w:rsidR="0088618C" w:rsidRDefault="009B0C8E">
            <w:r>
              <w:rPr>
                <w:sz w:val="18"/>
              </w:rPr>
              <w:t>0.000</w:t>
            </w:r>
          </w:p>
        </w:tc>
        <w:tc>
          <w:tcPr>
            <w:tcW w:w="1176" w:type="dxa"/>
          </w:tcPr>
          <w:p w14:paraId="29D03DB0" w14:textId="77777777" w:rsidR="0088618C" w:rsidRDefault="009B0C8E">
            <w:r>
              <w:rPr>
                <w:sz w:val="18"/>
              </w:rPr>
              <w:t>0.000</w:t>
            </w:r>
          </w:p>
        </w:tc>
        <w:tc>
          <w:tcPr>
            <w:tcW w:w="1176" w:type="dxa"/>
          </w:tcPr>
          <w:p w14:paraId="34DB5A16" w14:textId="77777777" w:rsidR="0088618C" w:rsidRDefault="009B0C8E">
            <w:r>
              <w:rPr>
                <w:sz w:val="18"/>
              </w:rPr>
              <w:t>0.000</w:t>
            </w:r>
          </w:p>
        </w:tc>
      </w:tr>
      <w:tr w:rsidR="007D7684" w14:paraId="66C87C65" w14:textId="77777777">
        <w:trPr>
          <w:jc w:val="center"/>
        </w:trPr>
        <w:tc>
          <w:tcPr>
            <w:tcW w:w="1176" w:type="dxa"/>
            <w:shd w:val="clear" w:color="auto" w:fill="DEEAF1"/>
          </w:tcPr>
          <w:p w14:paraId="6B930ACD" w14:textId="77777777" w:rsidR="0088618C" w:rsidRDefault="009B0C8E">
            <w:r>
              <w:rPr>
                <w:sz w:val="18"/>
              </w:rPr>
              <w:t>(0,3)</w:t>
            </w:r>
          </w:p>
        </w:tc>
        <w:tc>
          <w:tcPr>
            <w:tcW w:w="1176" w:type="dxa"/>
            <w:shd w:val="clear" w:color="auto" w:fill="DEEAF1"/>
          </w:tcPr>
          <w:p w14:paraId="031249F8" w14:textId="77777777" w:rsidR="0088618C" w:rsidRDefault="009B0C8E">
            <w:r>
              <w:rPr>
                <w:sz w:val="18"/>
              </w:rPr>
              <w:t>0.000</w:t>
            </w:r>
          </w:p>
        </w:tc>
        <w:tc>
          <w:tcPr>
            <w:tcW w:w="1176" w:type="dxa"/>
            <w:shd w:val="clear" w:color="auto" w:fill="DEEAF1"/>
          </w:tcPr>
          <w:p w14:paraId="6FAC6D5B" w14:textId="77777777" w:rsidR="0088618C" w:rsidRDefault="009B0C8E">
            <w:r>
              <w:rPr>
                <w:sz w:val="18"/>
              </w:rPr>
              <w:t>0.000</w:t>
            </w:r>
          </w:p>
        </w:tc>
        <w:tc>
          <w:tcPr>
            <w:tcW w:w="1176" w:type="dxa"/>
            <w:shd w:val="clear" w:color="auto" w:fill="DEEAF1"/>
          </w:tcPr>
          <w:p w14:paraId="44EC3A17" w14:textId="77777777" w:rsidR="0088618C" w:rsidRDefault="009B0C8E">
            <w:r>
              <w:rPr>
                <w:sz w:val="18"/>
              </w:rPr>
              <w:t>0.000</w:t>
            </w:r>
          </w:p>
        </w:tc>
        <w:tc>
          <w:tcPr>
            <w:tcW w:w="1176" w:type="dxa"/>
            <w:shd w:val="clear" w:color="auto" w:fill="DEEAF1"/>
          </w:tcPr>
          <w:p w14:paraId="357D62D7" w14:textId="77777777" w:rsidR="0088618C" w:rsidRDefault="009B0C8E">
            <w:r>
              <w:rPr>
                <w:sz w:val="18"/>
              </w:rPr>
              <w:t>0.100</w:t>
            </w:r>
          </w:p>
        </w:tc>
        <w:tc>
          <w:tcPr>
            <w:tcW w:w="1176" w:type="dxa"/>
            <w:shd w:val="clear" w:color="auto" w:fill="DEEAF1"/>
          </w:tcPr>
          <w:p w14:paraId="2645ADD2" w14:textId="77777777" w:rsidR="0088618C" w:rsidRDefault="009B0C8E">
            <w:r>
              <w:rPr>
                <w:sz w:val="18"/>
              </w:rPr>
              <w:t>0.900</w:t>
            </w:r>
          </w:p>
        </w:tc>
        <w:tc>
          <w:tcPr>
            <w:tcW w:w="1176" w:type="dxa"/>
            <w:shd w:val="clear" w:color="auto" w:fill="DEEAF1"/>
          </w:tcPr>
          <w:p w14:paraId="5A2A115A" w14:textId="77777777" w:rsidR="0088618C" w:rsidRDefault="009B0C8E">
            <w:r>
              <w:rPr>
                <w:sz w:val="18"/>
              </w:rPr>
              <w:t>0.000</w:t>
            </w:r>
          </w:p>
        </w:tc>
        <w:tc>
          <w:tcPr>
            <w:tcW w:w="1176" w:type="dxa"/>
            <w:shd w:val="clear" w:color="auto" w:fill="DEEAF1"/>
          </w:tcPr>
          <w:p w14:paraId="1AE88F27" w14:textId="77777777" w:rsidR="0088618C" w:rsidRDefault="009B0C8E">
            <w:r>
              <w:rPr>
                <w:sz w:val="18"/>
              </w:rPr>
              <w:t>0.000</w:t>
            </w:r>
          </w:p>
        </w:tc>
      </w:tr>
      <w:tr w:rsidR="007D7684" w14:paraId="5F50ECB8" w14:textId="77777777">
        <w:trPr>
          <w:jc w:val="center"/>
        </w:trPr>
        <w:tc>
          <w:tcPr>
            <w:tcW w:w="1176" w:type="dxa"/>
          </w:tcPr>
          <w:p w14:paraId="3459157E" w14:textId="77777777" w:rsidR="0088618C" w:rsidRDefault="009B0C8E">
            <w:r>
              <w:rPr>
                <w:sz w:val="18"/>
              </w:rPr>
              <w:t>(0,4)</w:t>
            </w:r>
          </w:p>
        </w:tc>
        <w:tc>
          <w:tcPr>
            <w:tcW w:w="1176" w:type="dxa"/>
          </w:tcPr>
          <w:p w14:paraId="589A64B4" w14:textId="77777777" w:rsidR="0088618C" w:rsidRDefault="009B0C8E">
            <w:r>
              <w:rPr>
                <w:sz w:val="18"/>
              </w:rPr>
              <w:t>0.000</w:t>
            </w:r>
          </w:p>
        </w:tc>
        <w:tc>
          <w:tcPr>
            <w:tcW w:w="1176" w:type="dxa"/>
          </w:tcPr>
          <w:p w14:paraId="361636BE" w14:textId="77777777" w:rsidR="0088618C" w:rsidRDefault="009B0C8E">
            <w:r>
              <w:rPr>
                <w:sz w:val="18"/>
              </w:rPr>
              <w:t>0.000</w:t>
            </w:r>
          </w:p>
        </w:tc>
        <w:tc>
          <w:tcPr>
            <w:tcW w:w="1176" w:type="dxa"/>
          </w:tcPr>
          <w:p w14:paraId="0D3ED957" w14:textId="77777777" w:rsidR="0088618C" w:rsidRDefault="009B0C8E">
            <w:r>
              <w:rPr>
                <w:sz w:val="18"/>
              </w:rPr>
              <w:t>0.000</w:t>
            </w:r>
          </w:p>
        </w:tc>
        <w:tc>
          <w:tcPr>
            <w:tcW w:w="1176" w:type="dxa"/>
          </w:tcPr>
          <w:p w14:paraId="3F248891" w14:textId="77777777" w:rsidR="0088618C" w:rsidRDefault="009B0C8E">
            <w:r>
              <w:rPr>
                <w:sz w:val="18"/>
              </w:rPr>
              <w:t>0.000</w:t>
            </w:r>
          </w:p>
        </w:tc>
        <w:tc>
          <w:tcPr>
            <w:tcW w:w="1176" w:type="dxa"/>
          </w:tcPr>
          <w:p w14:paraId="7797F1B9" w14:textId="77777777" w:rsidR="0088618C" w:rsidRDefault="009B0C8E">
            <w:r>
              <w:rPr>
                <w:sz w:val="18"/>
              </w:rPr>
              <w:t>0.050</w:t>
            </w:r>
          </w:p>
        </w:tc>
        <w:tc>
          <w:tcPr>
            <w:tcW w:w="1176" w:type="dxa"/>
          </w:tcPr>
          <w:p w14:paraId="1B213840" w14:textId="77777777" w:rsidR="0088618C" w:rsidRDefault="009B0C8E">
            <w:r>
              <w:rPr>
                <w:sz w:val="18"/>
              </w:rPr>
              <w:t>0.000</w:t>
            </w:r>
          </w:p>
        </w:tc>
        <w:tc>
          <w:tcPr>
            <w:tcW w:w="1176" w:type="dxa"/>
          </w:tcPr>
          <w:p w14:paraId="6477B468" w14:textId="77777777" w:rsidR="0088618C" w:rsidRDefault="009B0C8E">
            <w:r>
              <w:rPr>
                <w:sz w:val="18"/>
              </w:rPr>
              <w:t>0.000</w:t>
            </w:r>
          </w:p>
        </w:tc>
      </w:tr>
      <w:tr w:rsidR="007D7684" w14:paraId="58F1A493" w14:textId="77777777">
        <w:trPr>
          <w:jc w:val="center"/>
        </w:trPr>
        <w:tc>
          <w:tcPr>
            <w:tcW w:w="1176" w:type="dxa"/>
            <w:shd w:val="clear" w:color="auto" w:fill="DEEAF1"/>
          </w:tcPr>
          <w:p w14:paraId="3E96411C" w14:textId="77777777" w:rsidR="0088618C" w:rsidRDefault="009B0C8E">
            <w:r>
              <w:rPr>
                <w:sz w:val="18"/>
              </w:rPr>
              <w:t>GOAL</w:t>
            </w:r>
          </w:p>
        </w:tc>
        <w:tc>
          <w:tcPr>
            <w:tcW w:w="1176" w:type="dxa"/>
            <w:shd w:val="clear" w:color="auto" w:fill="DEEAF1"/>
          </w:tcPr>
          <w:p w14:paraId="254CA916" w14:textId="77777777" w:rsidR="0088618C" w:rsidRDefault="009B0C8E">
            <w:r>
              <w:rPr>
                <w:sz w:val="18"/>
              </w:rPr>
              <w:t>0.000</w:t>
            </w:r>
          </w:p>
        </w:tc>
        <w:tc>
          <w:tcPr>
            <w:tcW w:w="1176" w:type="dxa"/>
            <w:shd w:val="clear" w:color="auto" w:fill="DEEAF1"/>
          </w:tcPr>
          <w:p w14:paraId="08FF89A3" w14:textId="77777777" w:rsidR="0088618C" w:rsidRDefault="009B0C8E">
            <w:r>
              <w:rPr>
                <w:sz w:val="18"/>
              </w:rPr>
              <w:t>0.000</w:t>
            </w:r>
          </w:p>
        </w:tc>
        <w:tc>
          <w:tcPr>
            <w:tcW w:w="1176" w:type="dxa"/>
            <w:shd w:val="clear" w:color="auto" w:fill="DEEAF1"/>
          </w:tcPr>
          <w:p w14:paraId="4E4FE11F" w14:textId="77777777" w:rsidR="0088618C" w:rsidRDefault="009B0C8E">
            <w:r>
              <w:rPr>
                <w:sz w:val="18"/>
              </w:rPr>
              <w:t>0.000</w:t>
            </w:r>
          </w:p>
        </w:tc>
        <w:tc>
          <w:tcPr>
            <w:tcW w:w="1176" w:type="dxa"/>
            <w:shd w:val="clear" w:color="auto" w:fill="DEEAF1"/>
          </w:tcPr>
          <w:p w14:paraId="697C30DC" w14:textId="77777777" w:rsidR="0088618C" w:rsidRDefault="009B0C8E">
            <w:r>
              <w:rPr>
                <w:sz w:val="18"/>
              </w:rPr>
              <w:t>0.000</w:t>
            </w:r>
          </w:p>
        </w:tc>
        <w:tc>
          <w:tcPr>
            <w:tcW w:w="1176" w:type="dxa"/>
            <w:shd w:val="clear" w:color="auto" w:fill="DEEAF1"/>
          </w:tcPr>
          <w:p w14:paraId="5C6B5684" w14:textId="77777777" w:rsidR="0088618C" w:rsidRDefault="009B0C8E">
            <w:r>
              <w:rPr>
                <w:sz w:val="18"/>
              </w:rPr>
              <w:t>0.000</w:t>
            </w:r>
          </w:p>
        </w:tc>
        <w:tc>
          <w:tcPr>
            <w:tcW w:w="1176" w:type="dxa"/>
            <w:shd w:val="clear" w:color="auto" w:fill="DEEAF1"/>
          </w:tcPr>
          <w:p w14:paraId="1CE2E3B1" w14:textId="77777777" w:rsidR="0088618C" w:rsidRDefault="009B0C8E">
            <w:r>
              <w:rPr>
                <w:sz w:val="18"/>
              </w:rPr>
              <w:t>1.000</w:t>
            </w:r>
          </w:p>
        </w:tc>
        <w:tc>
          <w:tcPr>
            <w:tcW w:w="1176" w:type="dxa"/>
            <w:shd w:val="clear" w:color="auto" w:fill="DEEAF1"/>
          </w:tcPr>
          <w:p w14:paraId="4745B9B1" w14:textId="77777777" w:rsidR="0088618C" w:rsidRDefault="009B0C8E">
            <w:r>
              <w:rPr>
                <w:sz w:val="18"/>
              </w:rPr>
              <w:t>0.000</w:t>
            </w:r>
          </w:p>
        </w:tc>
      </w:tr>
      <w:tr w:rsidR="007D7684" w14:paraId="2F0C1144" w14:textId="77777777">
        <w:trPr>
          <w:jc w:val="center"/>
        </w:trPr>
        <w:tc>
          <w:tcPr>
            <w:tcW w:w="1176" w:type="dxa"/>
          </w:tcPr>
          <w:p w14:paraId="49437D1C" w14:textId="77777777" w:rsidR="0088618C" w:rsidRDefault="009B0C8E">
            <w:r>
              <w:rPr>
                <w:sz w:val="18"/>
              </w:rPr>
              <w:t>FAIL</w:t>
            </w:r>
          </w:p>
        </w:tc>
        <w:tc>
          <w:tcPr>
            <w:tcW w:w="1176" w:type="dxa"/>
          </w:tcPr>
          <w:p w14:paraId="3D236F9E" w14:textId="77777777" w:rsidR="0088618C" w:rsidRDefault="009B0C8E">
            <w:r>
              <w:rPr>
                <w:sz w:val="18"/>
              </w:rPr>
              <w:t>0.000</w:t>
            </w:r>
          </w:p>
        </w:tc>
        <w:tc>
          <w:tcPr>
            <w:tcW w:w="1176" w:type="dxa"/>
          </w:tcPr>
          <w:p w14:paraId="137DCF14" w14:textId="77777777" w:rsidR="0088618C" w:rsidRDefault="009B0C8E">
            <w:r>
              <w:rPr>
                <w:sz w:val="18"/>
              </w:rPr>
              <w:t>0.000</w:t>
            </w:r>
          </w:p>
        </w:tc>
        <w:tc>
          <w:tcPr>
            <w:tcW w:w="1176" w:type="dxa"/>
          </w:tcPr>
          <w:p w14:paraId="5C7DDB1A" w14:textId="77777777" w:rsidR="0088618C" w:rsidRDefault="009B0C8E">
            <w:r>
              <w:rPr>
                <w:sz w:val="18"/>
              </w:rPr>
              <w:t>0.000</w:t>
            </w:r>
          </w:p>
        </w:tc>
        <w:tc>
          <w:tcPr>
            <w:tcW w:w="1176" w:type="dxa"/>
          </w:tcPr>
          <w:p w14:paraId="634B4E0F" w14:textId="77777777" w:rsidR="0088618C" w:rsidRDefault="009B0C8E">
            <w:r>
              <w:rPr>
                <w:sz w:val="18"/>
              </w:rPr>
              <w:t>0.000</w:t>
            </w:r>
          </w:p>
        </w:tc>
        <w:tc>
          <w:tcPr>
            <w:tcW w:w="1176" w:type="dxa"/>
          </w:tcPr>
          <w:p w14:paraId="5AFE7894" w14:textId="77777777" w:rsidR="0088618C" w:rsidRDefault="009B0C8E">
            <w:r>
              <w:rPr>
                <w:sz w:val="18"/>
              </w:rPr>
              <w:t>0.000</w:t>
            </w:r>
          </w:p>
        </w:tc>
        <w:tc>
          <w:tcPr>
            <w:tcW w:w="1176" w:type="dxa"/>
          </w:tcPr>
          <w:p w14:paraId="6F64AB84" w14:textId="77777777" w:rsidR="0088618C" w:rsidRDefault="009B0C8E">
            <w:r>
              <w:rPr>
                <w:sz w:val="18"/>
              </w:rPr>
              <w:t>0.000</w:t>
            </w:r>
          </w:p>
        </w:tc>
        <w:tc>
          <w:tcPr>
            <w:tcW w:w="1176" w:type="dxa"/>
          </w:tcPr>
          <w:p w14:paraId="0414DA6C" w14:textId="77777777" w:rsidR="0088618C" w:rsidRDefault="009B0C8E">
            <w:r>
              <w:rPr>
                <w:sz w:val="18"/>
              </w:rPr>
              <w:t>1.000</w:t>
            </w:r>
          </w:p>
        </w:tc>
      </w:tr>
    </w:tbl>
    <w:p w14:paraId="7CFF21BC" w14:textId="77777777" w:rsidR="0088618C" w:rsidRDefault="009B0C8E" w:rsidP="00ED594F">
      <w:pPr>
        <w:pStyle w:val="Heading2"/>
        <w:jc w:val="both"/>
      </w:pPr>
      <w:bookmarkStart w:id="13" w:name="_Toc223573853"/>
      <w:r>
        <w:t xml:space="preserve">4.3 </w:t>
      </w:r>
      <w:proofErr w:type="spellStart"/>
      <w:r>
        <w:t>Graphe</w:t>
      </w:r>
      <w:proofErr w:type="spellEnd"/>
      <w:r>
        <w:t xml:space="preserve"> </w:t>
      </w:r>
      <w:proofErr w:type="spellStart"/>
      <w:r>
        <w:t>orienté</w:t>
      </w:r>
      <w:proofErr w:type="spellEnd"/>
      <w:r>
        <w:t xml:space="preserve"> des transitions et classes de communication</w:t>
      </w:r>
      <w:bookmarkEnd w:id="13"/>
    </w:p>
    <w:p w14:paraId="62BE26CD" w14:textId="77777777" w:rsidR="0088618C" w:rsidRDefault="009B0C8E" w:rsidP="00ED594F">
      <w:pPr>
        <w:spacing w:after="80"/>
        <w:jc w:val="both"/>
      </w:pPr>
      <w:r w:rsidRPr="00FB6E78">
        <w:rPr>
          <w:sz w:val="20"/>
          <w:lang w:val="it-IT"/>
        </w:rPr>
        <w:t>Conformément à la méthodologie P4.1-P4.2, on construit le graphe orienté G = (S, E) où il existe un arc i → j si et seulement si p</w:t>
      </w:r>
      <w:r>
        <w:rPr>
          <w:sz w:val="20"/>
        </w:rPr>
        <w:t>ᵢⱼ</w:t>
      </w:r>
      <w:r w:rsidRPr="00FB6E78">
        <w:rPr>
          <w:sz w:val="20"/>
          <w:lang w:val="it-IT"/>
        </w:rPr>
        <w:t xml:space="preserve"> &gt; 0. </w:t>
      </w:r>
      <w:r>
        <w:rPr>
          <w:sz w:val="20"/>
        </w:rPr>
        <w:t>L'algorithme de Kosaraju (double DFS) identifie les composantes fortement connexes (SCC), correspondant aux classes de communication de la chaîne de Markov.</w:t>
      </w:r>
    </w:p>
    <w:p w14:paraId="33E369E7" w14:textId="77777777" w:rsidR="0088618C" w:rsidRDefault="009B0C8E" w:rsidP="00ED594F">
      <w:pPr>
        <w:spacing w:after="80"/>
        <w:jc w:val="both"/>
      </w:pPr>
      <w:r>
        <w:rPr>
          <w:sz w:val="20"/>
        </w:rPr>
        <w:t>Résultats obtenus sur la grille moyenne (8×8, ε=0.1</w:t>
      </w:r>
      <w:proofErr w:type="gramStart"/>
      <w:r>
        <w:rPr>
          <w:sz w:val="20"/>
        </w:rPr>
        <w:t>) :</w:t>
      </w:r>
      <w:proofErr w:type="gramEnd"/>
    </w:p>
    <w:p w14:paraId="36629E2E" w14:textId="77777777" w:rsidR="0088618C" w:rsidRDefault="009B0C8E" w:rsidP="00ED594F">
      <w:pPr>
        <w:spacing w:after="80"/>
        <w:jc w:val="both"/>
      </w:pPr>
      <w:r>
        <w:rPr>
          <w:sz w:val="20"/>
        </w:rPr>
        <w:t xml:space="preserve">Tableau </w:t>
      </w:r>
      <w:proofErr w:type="gramStart"/>
      <w:r>
        <w:rPr>
          <w:sz w:val="20"/>
        </w:rPr>
        <w:t>CK :</w:t>
      </w:r>
      <w:proofErr w:type="gramEnd"/>
      <w:r>
        <w:rPr>
          <w:sz w:val="20"/>
        </w:rPr>
        <w:t xml:space="preserve"> Classes de communication et classification des états</w:t>
      </w:r>
    </w:p>
    <w:tbl>
      <w:tblPr>
        <w:tblStyle w:val="TableGrid"/>
        <w:tblW w:w="0" w:type="auto"/>
        <w:jc w:val="center"/>
        <w:tblLook w:val="04A0" w:firstRow="1" w:lastRow="0" w:firstColumn="1" w:lastColumn="0" w:noHBand="0" w:noVBand="1"/>
      </w:tblPr>
      <w:tblGrid>
        <w:gridCol w:w="4703"/>
        <w:gridCol w:w="4703"/>
      </w:tblGrid>
      <w:tr w:rsidR="0088618C" w14:paraId="7B21CF3D" w14:textId="77777777">
        <w:trPr>
          <w:jc w:val="center"/>
        </w:trPr>
        <w:tc>
          <w:tcPr>
            <w:tcW w:w="4703" w:type="dxa"/>
            <w:shd w:val="clear" w:color="auto" w:fill="2E75B6"/>
          </w:tcPr>
          <w:p w14:paraId="005B2DB2" w14:textId="77777777" w:rsidR="0088618C" w:rsidRDefault="009B0C8E">
            <w:r>
              <w:rPr>
                <w:b/>
                <w:color w:val="FFFFFF"/>
                <w:sz w:val="18"/>
              </w:rPr>
              <w:t>Statistique</w:t>
            </w:r>
          </w:p>
        </w:tc>
        <w:tc>
          <w:tcPr>
            <w:tcW w:w="4703" w:type="dxa"/>
            <w:shd w:val="clear" w:color="auto" w:fill="2E75B6"/>
          </w:tcPr>
          <w:p w14:paraId="44F4B71E" w14:textId="77777777" w:rsidR="0088618C" w:rsidRDefault="009B0C8E">
            <w:r>
              <w:rPr>
                <w:b/>
                <w:color w:val="FFFFFF"/>
                <w:sz w:val="18"/>
              </w:rPr>
              <w:t>Valeur</w:t>
            </w:r>
          </w:p>
        </w:tc>
      </w:tr>
      <w:tr w:rsidR="0088618C" w14:paraId="7AFB64DF" w14:textId="77777777">
        <w:trPr>
          <w:jc w:val="center"/>
        </w:trPr>
        <w:tc>
          <w:tcPr>
            <w:tcW w:w="4703" w:type="dxa"/>
          </w:tcPr>
          <w:p w14:paraId="5B18617A" w14:textId="77777777" w:rsidR="0088618C" w:rsidRDefault="009B0C8E">
            <w:r>
              <w:rPr>
                <w:sz w:val="18"/>
              </w:rPr>
              <w:t>Nombre total d'états</w:t>
            </w:r>
          </w:p>
        </w:tc>
        <w:tc>
          <w:tcPr>
            <w:tcW w:w="4703" w:type="dxa"/>
          </w:tcPr>
          <w:p w14:paraId="51606B26" w14:textId="77777777" w:rsidR="0088618C" w:rsidRDefault="009B0C8E">
            <w:r>
              <w:rPr>
                <w:sz w:val="18"/>
              </w:rPr>
              <w:t>49</w:t>
            </w:r>
          </w:p>
        </w:tc>
      </w:tr>
      <w:tr w:rsidR="0088618C" w14:paraId="4C74F914" w14:textId="77777777">
        <w:trPr>
          <w:jc w:val="center"/>
        </w:trPr>
        <w:tc>
          <w:tcPr>
            <w:tcW w:w="4703" w:type="dxa"/>
            <w:shd w:val="clear" w:color="auto" w:fill="DEEAF1"/>
          </w:tcPr>
          <w:p w14:paraId="1959B793" w14:textId="77777777" w:rsidR="0088618C" w:rsidRDefault="009B0C8E">
            <w:r>
              <w:rPr>
                <w:sz w:val="18"/>
              </w:rPr>
              <w:t>Nombre d'états transitoires</w:t>
            </w:r>
          </w:p>
        </w:tc>
        <w:tc>
          <w:tcPr>
            <w:tcW w:w="4703" w:type="dxa"/>
            <w:shd w:val="clear" w:color="auto" w:fill="DEEAF1"/>
          </w:tcPr>
          <w:p w14:paraId="21E43FEC" w14:textId="77777777" w:rsidR="0088618C" w:rsidRDefault="009B0C8E">
            <w:r>
              <w:rPr>
                <w:sz w:val="18"/>
              </w:rPr>
              <w:t>44</w:t>
            </w:r>
          </w:p>
        </w:tc>
      </w:tr>
      <w:tr w:rsidR="0088618C" w14:paraId="5A228DD5" w14:textId="77777777">
        <w:trPr>
          <w:jc w:val="center"/>
        </w:trPr>
        <w:tc>
          <w:tcPr>
            <w:tcW w:w="4703" w:type="dxa"/>
          </w:tcPr>
          <w:p w14:paraId="3E8464E2" w14:textId="77777777" w:rsidR="0088618C" w:rsidRDefault="009B0C8E">
            <w:r>
              <w:rPr>
                <w:sz w:val="18"/>
              </w:rPr>
              <w:t>Nombre d'états persistants (absorbants)</w:t>
            </w:r>
          </w:p>
        </w:tc>
        <w:tc>
          <w:tcPr>
            <w:tcW w:w="4703" w:type="dxa"/>
          </w:tcPr>
          <w:p w14:paraId="781F0C2A" w14:textId="77777777" w:rsidR="0088618C" w:rsidRDefault="009B0C8E">
            <w:r>
              <w:rPr>
                <w:sz w:val="18"/>
              </w:rPr>
              <w:t>5</w:t>
            </w:r>
          </w:p>
        </w:tc>
      </w:tr>
      <w:tr w:rsidR="0088618C" w14:paraId="4043F573" w14:textId="77777777">
        <w:trPr>
          <w:jc w:val="center"/>
        </w:trPr>
        <w:tc>
          <w:tcPr>
            <w:tcW w:w="4703" w:type="dxa"/>
            <w:shd w:val="clear" w:color="auto" w:fill="DEEAF1"/>
          </w:tcPr>
          <w:p w14:paraId="7AA817D7" w14:textId="77777777" w:rsidR="0088618C" w:rsidRDefault="009B0C8E">
            <w:r>
              <w:rPr>
                <w:sz w:val="18"/>
              </w:rPr>
              <w:t>Classes de communication identifiées</w:t>
            </w:r>
          </w:p>
        </w:tc>
        <w:tc>
          <w:tcPr>
            <w:tcW w:w="4703" w:type="dxa"/>
            <w:shd w:val="clear" w:color="auto" w:fill="DEEAF1"/>
          </w:tcPr>
          <w:p w14:paraId="1DA78FCA" w14:textId="77777777" w:rsidR="0088618C" w:rsidRDefault="009B0C8E">
            <w:r>
              <w:rPr>
                <w:sz w:val="18"/>
              </w:rPr>
              <w:t>27</w:t>
            </w:r>
          </w:p>
        </w:tc>
      </w:tr>
      <w:tr w:rsidR="0088618C" w14:paraId="0440D0DB" w14:textId="77777777">
        <w:trPr>
          <w:jc w:val="center"/>
        </w:trPr>
        <w:tc>
          <w:tcPr>
            <w:tcW w:w="4703" w:type="dxa"/>
          </w:tcPr>
          <w:p w14:paraId="0A2C180B" w14:textId="77777777" w:rsidR="0088618C" w:rsidRDefault="009B0C8E">
            <w:r>
              <w:rPr>
                <w:sz w:val="18"/>
              </w:rPr>
              <w:t>États absorbants</w:t>
            </w:r>
          </w:p>
        </w:tc>
        <w:tc>
          <w:tcPr>
            <w:tcW w:w="4703" w:type="dxa"/>
          </w:tcPr>
          <w:p w14:paraId="58A31A9D" w14:textId="77777777" w:rsidR="0088618C" w:rsidRDefault="009B0C8E">
            <w:r>
              <w:rPr>
                <w:sz w:val="18"/>
              </w:rPr>
              <w:t>GOAL, FAIL (p_ii = 1)</w:t>
            </w:r>
          </w:p>
        </w:tc>
      </w:tr>
      <w:tr w:rsidR="0088618C" w14:paraId="05C3E481" w14:textId="77777777">
        <w:trPr>
          <w:jc w:val="center"/>
        </w:trPr>
        <w:tc>
          <w:tcPr>
            <w:tcW w:w="4703" w:type="dxa"/>
            <w:shd w:val="clear" w:color="auto" w:fill="DEEAF1"/>
          </w:tcPr>
          <w:p w14:paraId="4599108A" w14:textId="77777777" w:rsidR="0088618C" w:rsidRDefault="009B0C8E">
            <w:r>
              <w:rPr>
                <w:sz w:val="18"/>
              </w:rPr>
              <w:t>Classifiction GOAL</w:t>
            </w:r>
          </w:p>
        </w:tc>
        <w:tc>
          <w:tcPr>
            <w:tcW w:w="4703" w:type="dxa"/>
            <w:shd w:val="clear" w:color="auto" w:fill="DEEAF1"/>
          </w:tcPr>
          <w:p w14:paraId="1C1C53B4" w14:textId="77777777" w:rsidR="0088618C" w:rsidRDefault="009B0C8E">
            <w:r>
              <w:rPr>
                <w:sz w:val="18"/>
              </w:rPr>
              <w:t>Persistant — récurrent positif</w:t>
            </w:r>
          </w:p>
        </w:tc>
      </w:tr>
      <w:tr w:rsidR="0088618C" w14:paraId="54AD5BF3" w14:textId="77777777">
        <w:trPr>
          <w:jc w:val="center"/>
        </w:trPr>
        <w:tc>
          <w:tcPr>
            <w:tcW w:w="4703" w:type="dxa"/>
          </w:tcPr>
          <w:p w14:paraId="4721E09C" w14:textId="77777777" w:rsidR="0088618C" w:rsidRDefault="009B0C8E">
            <w:r>
              <w:rPr>
                <w:sz w:val="18"/>
              </w:rPr>
              <w:t>Classification FAIL</w:t>
            </w:r>
          </w:p>
        </w:tc>
        <w:tc>
          <w:tcPr>
            <w:tcW w:w="4703" w:type="dxa"/>
          </w:tcPr>
          <w:p w14:paraId="79B29FE7" w14:textId="77777777" w:rsidR="0088618C" w:rsidRDefault="009B0C8E">
            <w:r>
              <w:rPr>
                <w:sz w:val="18"/>
              </w:rPr>
              <w:t>Persistant — récurrent positif</w:t>
            </w:r>
          </w:p>
        </w:tc>
      </w:tr>
      <w:tr w:rsidR="0088618C" w14:paraId="6AF88EFE" w14:textId="77777777">
        <w:trPr>
          <w:jc w:val="center"/>
        </w:trPr>
        <w:tc>
          <w:tcPr>
            <w:tcW w:w="4703" w:type="dxa"/>
            <w:shd w:val="clear" w:color="auto" w:fill="DEEAF1"/>
          </w:tcPr>
          <w:p w14:paraId="19AD5D02" w14:textId="77777777" w:rsidR="0088618C" w:rsidRDefault="009B0C8E">
            <w:r>
              <w:rPr>
                <w:sz w:val="18"/>
              </w:rPr>
              <w:t>États chemin A*</w:t>
            </w:r>
          </w:p>
        </w:tc>
        <w:tc>
          <w:tcPr>
            <w:tcW w:w="4703" w:type="dxa"/>
            <w:shd w:val="clear" w:color="auto" w:fill="DEEAF1"/>
          </w:tcPr>
          <w:p w14:paraId="2AD5E680" w14:textId="77777777" w:rsidR="0088618C" w:rsidRDefault="009B0C8E">
            <w:r>
              <w:rPr>
                <w:sz w:val="18"/>
              </w:rPr>
              <w:t>Transitoires (acycliques)</w:t>
            </w:r>
          </w:p>
        </w:tc>
      </w:tr>
    </w:tbl>
    <w:p w14:paraId="5C92A5F3" w14:textId="77777777" w:rsidR="0088618C" w:rsidRDefault="009B0C8E">
      <w:pPr>
        <w:jc w:val="center"/>
      </w:pPr>
      <w:r>
        <w:rPr>
          <w:noProof/>
        </w:rPr>
        <w:drawing>
          <wp:inline distT="0" distB="0" distL="0" distR="0" wp14:anchorId="2817C96D" wp14:editId="33971CC3">
            <wp:extent cx="5029200" cy="321772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rkov_transition_graph.png"/>
                    <pic:cNvPicPr/>
                  </pic:nvPicPr>
                  <pic:blipFill>
                    <a:blip r:embed="rId11"/>
                    <a:stretch>
                      <a:fillRect/>
                    </a:stretch>
                  </pic:blipFill>
                  <pic:spPr>
                    <a:xfrm>
                      <a:off x="0" y="0"/>
                      <a:ext cx="5029200" cy="3217723"/>
                    </a:xfrm>
                    <a:prstGeom prst="rect">
                      <a:avLst/>
                    </a:prstGeom>
                  </pic:spPr>
                </pic:pic>
              </a:graphicData>
            </a:graphic>
          </wp:inline>
        </w:drawing>
      </w:r>
    </w:p>
    <w:p w14:paraId="00F548E7" w14:textId="77777777" w:rsidR="0088618C" w:rsidRDefault="009B0C8E">
      <w:pPr>
        <w:jc w:val="center"/>
      </w:pPr>
      <w:r>
        <w:rPr>
          <w:i/>
          <w:sz w:val="18"/>
        </w:rPr>
        <w:t>Figure G</w:t>
      </w:r>
      <w:proofErr w:type="gramStart"/>
      <w:r>
        <w:rPr>
          <w:i/>
          <w:sz w:val="18"/>
        </w:rPr>
        <w:t>1 :</w:t>
      </w:r>
      <w:proofErr w:type="gramEnd"/>
      <w:r>
        <w:rPr>
          <w:i/>
          <w:sz w:val="18"/>
        </w:rPr>
        <w:t xml:space="preserve"> Graphe orienté des transitions (sous-graphe chemin A*, ε=0.1) — bleu = transitoires, rouge = GOAL, noir = FAIL</w:t>
      </w:r>
    </w:p>
    <w:p w14:paraId="5CFA6F6D" w14:textId="77777777" w:rsidR="0088618C" w:rsidRDefault="009B0C8E">
      <w:pPr>
        <w:pStyle w:val="Heading2"/>
      </w:pPr>
      <w:bookmarkStart w:id="14" w:name="_Toc223573854"/>
      <w:r>
        <w:t>4.4 Périodicité et apériodicité (option P4.4)</w:t>
      </w:r>
      <w:bookmarkEnd w:id="14"/>
    </w:p>
    <w:p w14:paraId="0E919A91" w14:textId="77777777" w:rsidR="0088618C" w:rsidRPr="00FB6E78" w:rsidRDefault="009B0C8E" w:rsidP="00FE7602">
      <w:pPr>
        <w:spacing w:after="80"/>
        <w:jc w:val="both"/>
        <w:rPr>
          <w:lang w:val="it-IT"/>
        </w:rPr>
      </w:pPr>
      <w:r w:rsidRPr="00FB6E78">
        <w:rPr>
          <w:sz w:val="20"/>
          <w:lang w:val="it-IT"/>
        </w:rPr>
        <w:t>Un état i est dit d-périodique si d = pgcd{n ≥ 1 : P⁽ⁿ⁾[i,i] &gt; 0}. Si d = 1, l'état est apériodique. Une classe de communication est apériodique si un seul de ses états l'est.</w:t>
      </w:r>
    </w:p>
    <w:p w14:paraId="02E3762F" w14:textId="77777777" w:rsidR="0088618C" w:rsidRDefault="009B0C8E" w:rsidP="00445F0E">
      <w:pPr>
        <w:spacing w:after="80"/>
        <w:jc w:val="both"/>
      </w:pPr>
      <w:r>
        <w:rPr>
          <w:sz w:val="20"/>
        </w:rPr>
        <w:lastRenderedPageBreak/>
        <w:t xml:space="preserve">Dans </w:t>
      </w:r>
      <w:proofErr w:type="spellStart"/>
      <w:r>
        <w:rPr>
          <w:sz w:val="20"/>
        </w:rPr>
        <w:t>notre</w:t>
      </w:r>
      <w:proofErr w:type="spellEnd"/>
      <w:r>
        <w:rPr>
          <w:sz w:val="20"/>
        </w:rPr>
        <w:t xml:space="preserve"> </w:t>
      </w:r>
      <w:proofErr w:type="spellStart"/>
      <w:r>
        <w:rPr>
          <w:sz w:val="20"/>
        </w:rPr>
        <w:t>modèle</w:t>
      </w:r>
      <w:proofErr w:type="spellEnd"/>
      <w:r>
        <w:rPr>
          <w:sz w:val="20"/>
        </w:rPr>
        <w:t xml:space="preserve"> (ε &gt; 0</w:t>
      </w:r>
      <w:proofErr w:type="gramStart"/>
      <w:r>
        <w:rPr>
          <w:sz w:val="20"/>
        </w:rPr>
        <w:t>) :</w:t>
      </w:r>
      <w:proofErr w:type="gramEnd"/>
      <w:r>
        <w:rPr>
          <w:sz w:val="20"/>
        </w:rPr>
        <w:t xml:space="preserve"> la présence de boucles implicites (rester sur place en cas de collision avec un obstacle) rend tous les états transitoires apériodiques — la chaîne peut revenir à n'importe quel état en 1 étape via une collision. </w:t>
      </w:r>
      <w:proofErr w:type="gramStart"/>
      <w:r>
        <w:rPr>
          <w:sz w:val="20"/>
        </w:rPr>
        <w:t>Formellement :</w:t>
      </w:r>
      <w:proofErr w:type="gramEnd"/>
      <w:r>
        <w:rPr>
          <w:sz w:val="20"/>
        </w:rPr>
        <w:t xml:space="preserve"> P⁽¹⁾[</w:t>
      </w:r>
      <w:proofErr w:type="gramStart"/>
      <w:r>
        <w:rPr>
          <w:sz w:val="20"/>
        </w:rPr>
        <w:t>i,i</w:t>
      </w:r>
      <w:proofErr w:type="gramEnd"/>
      <w:r>
        <w:rPr>
          <w:sz w:val="20"/>
        </w:rPr>
        <w:t xml:space="preserve">] &gt; 0 si ε &gt; 0 et qu'un voisin obstacle existe, donc d(i) = </w:t>
      </w:r>
      <w:proofErr w:type="gramStart"/>
      <w:r>
        <w:rPr>
          <w:sz w:val="20"/>
        </w:rPr>
        <w:t>pgcd(</w:t>
      </w:r>
      <w:proofErr w:type="gramEnd"/>
      <w:r>
        <w:rPr>
          <w:sz w:val="20"/>
        </w:rPr>
        <w:t>1, …) = 1.</w:t>
      </w:r>
    </w:p>
    <w:p w14:paraId="6B39A3D1" w14:textId="77777777" w:rsidR="0088618C" w:rsidRDefault="009B0C8E" w:rsidP="00445F0E">
      <w:pPr>
        <w:spacing w:after="80"/>
        <w:jc w:val="both"/>
      </w:pPr>
      <w:r>
        <w:rPr>
          <w:sz w:val="20"/>
        </w:rPr>
        <w:t xml:space="preserve">Pour ε = 0 (exécution parfaite), le chemin A* est </w:t>
      </w:r>
      <w:proofErr w:type="gramStart"/>
      <w:r>
        <w:rPr>
          <w:sz w:val="20"/>
        </w:rPr>
        <w:t>acyclique :</w:t>
      </w:r>
      <w:proofErr w:type="gramEnd"/>
      <w:r>
        <w:rPr>
          <w:sz w:val="20"/>
        </w:rPr>
        <w:t xml:space="preserve"> aucun état transitoire ne peut être revisité, la notion de période ne s'applique pas (tous sont transitoires stricts).</w:t>
      </w:r>
    </w:p>
    <w:p w14:paraId="1D4E725B" w14:textId="77777777" w:rsidR="0088618C" w:rsidRDefault="009B0C8E" w:rsidP="00445F0E">
      <w:pPr>
        <w:pStyle w:val="ListBullet"/>
        <w:spacing w:after="40"/>
        <w:jc w:val="both"/>
      </w:pPr>
      <w:r>
        <w:rPr>
          <w:sz w:val="20"/>
        </w:rPr>
        <w:t xml:space="preserve">ε &gt; </w:t>
      </w:r>
      <w:proofErr w:type="gramStart"/>
      <w:r>
        <w:rPr>
          <w:sz w:val="20"/>
        </w:rPr>
        <w:t>0 :</w:t>
      </w:r>
      <w:proofErr w:type="gramEnd"/>
      <w:r>
        <w:rPr>
          <w:sz w:val="20"/>
        </w:rPr>
        <w:t xml:space="preserve"> tous les états transitoires sont apériodiques (d = 1).</w:t>
      </w:r>
    </w:p>
    <w:p w14:paraId="6585C6FA" w14:textId="77777777" w:rsidR="0088618C" w:rsidRDefault="009B0C8E" w:rsidP="00445F0E">
      <w:pPr>
        <w:pStyle w:val="ListBullet"/>
        <w:spacing w:after="40"/>
        <w:jc w:val="both"/>
      </w:pPr>
      <w:r>
        <w:rPr>
          <w:sz w:val="20"/>
        </w:rPr>
        <w:t xml:space="preserve">GOAL et </w:t>
      </w:r>
      <w:proofErr w:type="gramStart"/>
      <w:r>
        <w:rPr>
          <w:sz w:val="20"/>
        </w:rPr>
        <w:t>FAIL :</w:t>
      </w:r>
      <w:proofErr w:type="gramEnd"/>
      <w:r>
        <w:rPr>
          <w:sz w:val="20"/>
        </w:rPr>
        <w:t xml:space="preserve"> apériodiques par construction (P⁽¹⁾[</w:t>
      </w:r>
      <w:proofErr w:type="gramStart"/>
      <w:r>
        <w:rPr>
          <w:sz w:val="20"/>
        </w:rPr>
        <w:t>i,i</w:t>
      </w:r>
      <w:proofErr w:type="gramEnd"/>
      <w:r>
        <w:rPr>
          <w:sz w:val="20"/>
        </w:rPr>
        <w:t>] = 1 &gt; 0 → d = 1).</w:t>
      </w:r>
    </w:p>
    <w:p w14:paraId="5DF70982" w14:textId="77777777" w:rsidR="00ED594F" w:rsidRDefault="00ED594F" w:rsidP="00ED594F">
      <w:pPr>
        <w:pStyle w:val="Heading1"/>
      </w:pPr>
      <w:bookmarkStart w:id="15" w:name="_Toc223573855"/>
      <w:r>
        <w:t xml:space="preserve">5. </w:t>
      </w:r>
      <w:proofErr w:type="spellStart"/>
      <w:r>
        <w:t>Expériences</w:t>
      </w:r>
      <w:proofErr w:type="spellEnd"/>
      <w:r>
        <w:t xml:space="preserve"> et </w:t>
      </w:r>
      <w:proofErr w:type="spellStart"/>
      <w:r>
        <w:t>résultats</w:t>
      </w:r>
      <w:bookmarkEnd w:id="15"/>
      <w:proofErr w:type="spellEnd"/>
    </w:p>
    <w:p w14:paraId="6934A5FA" w14:textId="77777777" w:rsidR="00ED594F" w:rsidRDefault="00ED594F" w:rsidP="00ED594F">
      <w:pPr>
        <w:pStyle w:val="Heading2"/>
      </w:pPr>
      <w:bookmarkStart w:id="16" w:name="_Toc223573856"/>
      <w:r>
        <w:t xml:space="preserve">5.1 </w:t>
      </w:r>
      <w:proofErr w:type="spellStart"/>
      <w:r>
        <w:t>Expérience</w:t>
      </w:r>
      <w:proofErr w:type="spellEnd"/>
      <w:r>
        <w:t xml:space="preserve"> </w:t>
      </w:r>
      <w:proofErr w:type="gramStart"/>
      <w:r>
        <w:t>1 :</w:t>
      </w:r>
      <w:proofErr w:type="gramEnd"/>
      <w:r>
        <w:t xml:space="preserve"> UCS vs Greedy vs A*</w:t>
      </w:r>
      <w:bookmarkEnd w:id="16"/>
    </w:p>
    <w:p w14:paraId="582F4E51" w14:textId="1D89A325" w:rsidR="0088618C" w:rsidRDefault="00ED594F" w:rsidP="00445F0E">
      <w:pPr>
        <w:spacing w:after="80"/>
        <w:jc w:val="both"/>
      </w:pPr>
      <w:r>
        <w:rPr>
          <w:sz w:val="20"/>
        </w:rPr>
        <w:t xml:space="preserve">Trois grilles </w:t>
      </w:r>
      <w:proofErr w:type="spellStart"/>
      <w:r>
        <w:rPr>
          <w:sz w:val="20"/>
        </w:rPr>
        <w:t>sont</w:t>
      </w:r>
      <w:proofErr w:type="spellEnd"/>
      <w:r>
        <w:rPr>
          <w:sz w:val="20"/>
        </w:rPr>
        <w:t xml:space="preserve"> </w:t>
      </w:r>
      <w:proofErr w:type="spellStart"/>
      <w:r>
        <w:rPr>
          <w:sz w:val="20"/>
        </w:rPr>
        <w:t>testées</w:t>
      </w:r>
      <w:proofErr w:type="spellEnd"/>
      <w:r>
        <w:rPr>
          <w:sz w:val="20"/>
        </w:rPr>
        <w:t xml:space="preserve"> — facile (5×5), </w:t>
      </w:r>
      <w:proofErr w:type="spellStart"/>
      <w:r>
        <w:rPr>
          <w:sz w:val="20"/>
        </w:rPr>
        <w:t>moyenne</w:t>
      </w:r>
      <w:proofErr w:type="spellEnd"/>
      <w:r>
        <w:rPr>
          <w:sz w:val="20"/>
        </w:rPr>
        <w:t xml:space="preserve"> (8×8), difficile (12×12) — avec les trois </w:t>
      </w:r>
      <w:proofErr w:type="spellStart"/>
      <w:r>
        <w:rPr>
          <w:sz w:val="20"/>
        </w:rPr>
        <w:t>algorithmes</w:t>
      </w:r>
      <w:proofErr w:type="spellEnd"/>
      <w:r>
        <w:rPr>
          <w:sz w:val="20"/>
        </w:rPr>
        <w:t xml:space="preserve">. Les </w:t>
      </w:r>
      <w:proofErr w:type="spellStart"/>
      <w:r>
        <w:rPr>
          <w:sz w:val="20"/>
        </w:rPr>
        <w:t>métriques</w:t>
      </w:r>
      <w:proofErr w:type="spellEnd"/>
      <w:r>
        <w:rPr>
          <w:sz w:val="20"/>
        </w:rPr>
        <w:t xml:space="preserve"> </w:t>
      </w:r>
      <w:proofErr w:type="spellStart"/>
      <w:r>
        <w:rPr>
          <w:sz w:val="20"/>
        </w:rPr>
        <w:t>mesurées</w:t>
      </w:r>
      <w:proofErr w:type="spellEnd"/>
      <w:r>
        <w:rPr>
          <w:sz w:val="20"/>
        </w:rPr>
        <w:t xml:space="preserve"> </w:t>
      </w:r>
      <w:proofErr w:type="spellStart"/>
      <w:proofErr w:type="gramStart"/>
      <w:r>
        <w:rPr>
          <w:sz w:val="20"/>
        </w:rPr>
        <w:t>sont</w:t>
      </w:r>
      <w:proofErr w:type="spellEnd"/>
      <w:r>
        <w:rPr>
          <w:sz w:val="20"/>
        </w:rPr>
        <w:t xml:space="preserve"> :</w:t>
      </w:r>
      <w:proofErr w:type="gramEnd"/>
      <w:r>
        <w:rPr>
          <w:sz w:val="20"/>
        </w:rPr>
        <w:t xml:space="preserve"> </w:t>
      </w:r>
      <w:proofErr w:type="spellStart"/>
      <w:r>
        <w:rPr>
          <w:sz w:val="20"/>
        </w:rPr>
        <w:t>coût</w:t>
      </w:r>
      <w:proofErr w:type="spellEnd"/>
      <w:r>
        <w:rPr>
          <w:sz w:val="20"/>
        </w:rPr>
        <w:t xml:space="preserve"> du chemin, </w:t>
      </w:r>
      <w:proofErr w:type="spellStart"/>
      <w:r>
        <w:rPr>
          <w:sz w:val="20"/>
        </w:rPr>
        <w:t>nœuds</w:t>
      </w:r>
      <w:proofErr w:type="spellEnd"/>
      <w:r>
        <w:rPr>
          <w:sz w:val="20"/>
        </w:rPr>
        <w:t xml:space="preserve"> </w:t>
      </w:r>
      <w:proofErr w:type="spellStart"/>
      <w:r>
        <w:rPr>
          <w:sz w:val="20"/>
        </w:rPr>
        <w:t>développés</w:t>
      </w:r>
      <w:proofErr w:type="spellEnd"/>
      <w:r>
        <w:rPr>
          <w:sz w:val="20"/>
        </w:rPr>
        <w:t xml:space="preserve">, temps </w:t>
      </w:r>
      <w:proofErr w:type="spellStart"/>
      <w:r>
        <w:rPr>
          <w:sz w:val="20"/>
        </w:rPr>
        <w:t>d'exécution</w:t>
      </w:r>
      <w:proofErr w:type="spellEnd"/>
      <w:r>
        <w:rPr>
          <w:sz w:val="20"/>
        </w:rPr>
        <w:t xml:space="preserve"> et taille </w:t>
      </w:r>
      <w:proofErr w:type="spellStart"/>
      <w:r>
        <w:rPr>
          <w:sz w:val="20"/>
        </w:rPr>
        <w:t>maximale</w:t>
      </w:r>
      <w:proofErr w:type="spellEnd"/>
      <w:r>
        <w:rPr>
          <w:sz w:val="20"/>
        </w:rPr>
        <w:t xml:space="preserve"> de la file OPEN.</w:t>
      </w:r>
    </w:p>
    <w:p w14:paraId="0C0C49CB" w14:textId="77777777" w:rsidR="0088618C" w:rsidRDefault="009B0C8E">
      <w:pPr>
        <w:jc w:val="center"/>
      </w:pPr>
      <w:r>
        <w:rPr>
          <w:noProof/>
        </w:rPr>
        <w:drawing>
          <wp:inline distT="0" distB="0" distL="0" distR="0" wp14:anchorId="4737273A" wp14:editId="4D20E4D1">
            <wp:extent cx="4584378" cy="4865614"/>
            <wp:effectExtent l="0" t="0" r="698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1_grilles.png"/>
                    <pic:cNvPicPr/>
                  </pic:nvPicPr>
                  <pic:blipFill>
                    <a:blip r:embed="rId12"/>
                    <a:stretch>
                      <a:fillRect/>
                    </a:stretch>
                  </pic:blipFill>
                  <pic:spPr>
                    <a:xfrm>
                      <a:off x="0" y="0"/>
                      <a:ext cx="4598734" cy="4880851"/>
                    </a:xfrm>
                    <a:prstGeom prst="rect">
                      <a:avLst/>
                    </a:prstGeom>
                  </pic:spPr>
                </pic:pic>
              </a:graphicData>
            </a:graphic>
          </wp:inline>
        </w:drawing>
      </w:r>
    </w:p>
    <w:p w14:paraId="4E77B2E8" w14:textId="77777777" w:rsidR="0088618C" w:rsidRDefault="009B0C8E">
      <w:pPr>
        <w:jc w:val="center"/>
      </w:pPr>
      <w:r>
        <w:rPr>
          <w:i/>
          <w:sz w:val="18"/>
        </w:rPr>
        <w:t xml:space="preserve">Figure </w:t>
      </w:r>
      <w:proofErr w:type="gramStart"/>
      <w:r>
        <w:rPr>
          <w:i/>
          <w:sz w:val="18"/>
        </w:rPr>
        <w:t>1 :</w:t>
      </w:r>
      <w:proofErr w:type="gramEnd"/>
      <w:r>
        <w:rPr>
          <w:i/>
          <w:sz w:val="18"/>
        </w:rPr>
        <w:t xml:space="preserve"> Chemins planifiés — UCS (gauche), Greedy (centre), A* (droite) sur 3 grilles</w:t>
      </w:r>
    </w:p>
    <w:p w14:paraId="61175708" w14:textId="77777777" w:rsidR="0088618C" w:rsidRDefault="009B0C8E">
      <w:pPr>
        <w:jc w:val="center"/>
      </w:pPr>
      <w:r>
        <w:rPr>
          <w:noProof/>
        </w:rPr>
        <w:lastRenderedPageBreak/>
        <w:drawing>
          <wp:inline distT="0" distB="0" distL="0" distR="0" wp14:anchorId="5F35C1B6" wp14:editId="2C555589">
            <wp:extent cx="5303520" cy="165067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1_metriques.png"/>
                    <pic:cNvPicPr/>
                  </pic:nvPicPr>
                  <pic:blipFill>
                    <a:blip r:embed="rId13"/>
                    <a:stretch>
                      <a:fillRect/>
                    </a:stretch>
                  </pic:blipFill>
                  <pic:spPr>
                    <a:xfrm>
                      <a:off x="0" y="0"/>
                      <a:ext cx="5303520" cy="1650676"/>
                    </a:xfrm>
                    <a:prstGeom prst="rect">
                      <a:avLst/>
                    </a:prstGeom>
                  </pic:spPr>
                </pic:pic>
              </a:graphicData>
            </a:graphic>
          </wp:inline>
        </w:drawing>
      </w:r>
    </w:p>
    <w:p w14:paraId="5772A532" w14:textId="77777777" w:rsidR="0088618C" w:rsidRDefault="009B0C8E">
      <w:pPr>
        <w:jc w:val="center"/>
      </w:pPr>
      <w:r>
        <w:rPr>
          <w:i/>
          <w:sz w:val="18"/>
        </w:rPr>
        <w:t xml:space="preserve">Figure </w:t>
      </w:r>
      <w:proofErr w:type="gramStart"/>
      <w:r>
        <w:rPr>
          <w:i/>
          <w:sz w:val="18"/>
        </w:rPr>
        <w:t>2 :</w:t>
      </w:r>
      <w:proofErr w:type="gramEnd"/>
      <w:r>
        <w:rPr>
          <w:i/>
          <w:sz w:val="18"/>
        </w:rPr>
        <w:t xml:space="preserve"> Métriques comparatives (coût / nœuds / temps)</w:t>
      </w:r>
    </w:p>
    <w:p w14:paraId="64386074" w14:textId="77777777" w:rsidR="0088618C" w:rsidRDefault="009B0C8E">
      <w:pPr>
        <w:spacing w:after="80"/>
      </w:pPr>
      <w:r>
        <w:rPr>
          <w:sz w:val="20"/>
        </w:rPr>
        <w:t xml:space="preserve">Tableau </w:t>
      </w:r>
      <w:proofErr w:type="gramStart"/>
      <w:r>
        <w:rPr>
          <w:sz w:val="20"/>
        </w:rPr>
        <w:t>1 :</w:t>
      </w:r>
      <w:proofErr w:type="gramEnd"/>
      <w:r>
        <w:rPr>
          <w:sz w:val="20"/>
        </w:rPr>
        <w:t xml:space="preserve"> Résultats numériques — Expérience 1</w:t>
      </w:r>
    </w:p>
    <w:tbl>
      <w:tblPr>
        <w:tblStyle w:val="TableGrid"/>
        <w:tblW w:w="0" w:type="auto"/>
        <w:jc w:val="center"/>
        <w:tblLook w:val="04A0" w:firstRow="1" w:lastRow="0" w:firstColumn="1" w:lastColumn="0" w:noHBand="0" w:noVBand="1"/>
      </w:tblPr>
      <w:tblGrid>
        <w:gridCol w:w="1568"/>
        <w:gridCol w:w="1568"/>
        <w:gridCol w:w="1568"/>
        <w:gridCol w:w="1568"/>
        <w:gridCol w:w="1568"/>
        <w:gridCol w:w="1568"/>
      </w:tblGrid>
      <w:tr w:rsidR="0088618C" w14:paraId="60C2C64A" w14:textId="77777777">
        <w:trPr>
          <w:jc w:val="center"/>
        </w:trPr>
        <w:tc>
          <w:tcPr>
            <w:tcW w:w="1568" w:type="dxa"/>
            <w:shd w:val="clear" w:color="auto" w:fill="2E75B6"/>
          </w:tcPr>
          <w:p w14:paraId="61D9348E" w14:textId="77777777" w:rsidR="0088618C" w:rsidRDefault="009B0C8E" w:rsidP="00445F0E">
            <w:pPr>
              <w:jc w:val="center"/>
            </w:pPr>
            <w:r>
              <w:rPr>
                <w:b/>
                <w:color w:val="FFFFFF"/>
                <w:sz w:val="18"/>
              </w:rPr>
              <w:t>Grille</w:t>
            </w:r>
          </w:p>
        </w:tc>
        <w:tc>
          <w:tcPr>
            <w:tcW w:w="1568" w:type="dxa"/>
            <w:shd w:val="clear" w:color="auto" w:fill="2E75B6"/>
          </w:tcPr>
          <w:p w14:paraId="64C2136F" w14:textId="77777777" w:rsidR="0088618C" w:rsidRDefault="009B0C8E" w:rsidP="00445F0E">
            <w:pPr>
              <w:jc w:val="center"/>
            </w:pPr>
            <w:r>
              <w:rPr>
                <w:b/>
                <w:color w:val="FFFFFF"/>
                <w:sz w:val="18"/>
              </w:rPr>
              <w:t>Algorithme</w:t>
            </w:r>
          </w:p>
        </w:tc>
        <w:tc>
          <w:tcPr>
            <w:tcW w:w="1568" w:type="dxa"/>
            <w:shd w:val="clear" w:color="auto" w:fill="2E75B6"/>
          </w:tcPr>
          <w:p w14:paraId="04708017" w14:textId="77777777" w:rsidR="0088618C" w:rsidRDefault="009B0C8E" w:rsidP="00445F0E">
            <w:pPr>
              <w:jc w:val="center"/>
            </w:pPr>
            <w:r>
              <w:rPr>
                <w:b/>
                <w:color w:val="FFFFFF"/>
                <w:sz w:val="18"/>
              </w:rPr>
              <w:t>Coût</w:t>
            </w:r>
          </w:p>
        </w:tc>
        <w:tc>
          <w:tcPr>
            <w:tcW w:w="1568" w:type="dxa"/>
            <w:shd w:val="clear" w:color="auto" w:fill="2E75B6"/>
          </w:tcPr>
          <w:p w14:paraId="6AEEA202" w14:textId="77777777" w:rsidR="0088618C" w:rsidRDefault="009B0C8E" w:rsidP="00445F0E">
            <w:pPr>
              <w:jc w:val="center"/>
            </w:pPr>
            <w:r>
              <w:rPr>
                <w:b/>
                <w:color w:val="FFFFFF"/>
                <w:sz w:val="18"/>
              </w:rPr>
              <w:t>Nœuds</w:t>
            </w:r>
          </w:p>
        </w:tc>
        <w:tc>
          <w:tcPr>
            <w:tcW w:w="1568" w:type="dxa"/>
            <w:shd w:val="clear" w:color="auto" w:fill="2E75B6"/>
          </w:tcPr>
          <w:p w14:paraId="5FCA14A5" w14:textId="77777777" w:rsidR="0088618C" w:rsidRDefault="009B0C8E" w:rsidP="00445F0E">
            <w:pPr>
              <w:jc w:val="center"/>
            </w:pPr>
            <w:r>
              <w:rPr>
                <w:b/>
                <w:color w:val="FFFFFF"/>
                <w:sz w:val="18"/>
              </w:rPr>
              <w:t>Temps (ms)</w:t>
            </w:r>
          </w:p>
        </w:tc>
        <w:tc>
          <w:tcPr>
            <w:tcW w:w="1568" w:type="dxa"/>
            <w:shd w:val="clear" w:color="auto" w:fill="2E75B6"/>
          </w:tcPr>
          <w:p w14:paraId="6686E9C3" w14:textId="77777777" w:rsidR="0088618C" w:rsidRDefault="009B0C8E" w:rsidP="00445F0E">
            <w:pPr>
              <w:jc w:val="center"/>
            </w:pPr>
            <w:r>
              <w:rPr>
                <w:b/>
                <w:color w:val="FFFFFF"/>
                <w:sz w:val="18"/>
              </w:rPr>
              <w:t>OPEN max</w:t>
            </w:r>
          </w:p>
        </w:tc>
      </w:tr>
      <w:tr w:rsidR="0088618C" w14:paraId="2A9DF1F5" w14:textId="77777777">
        <w:trPr>
          <w:jc w:val="center"/>
        </w:trPr>
        <w:tc>
          <w:tcPr>
            <w:tcW w:w="1568" w:type="dxa"/>
          </w:tcPr>
          <w:p w14:paraId="2B3DE6AA" w14:textId="77777777" w:rsidR="0088618C" w:rsidRDefault="009B0C8E" w:rsidP="00445F0E">
            <w:pPr>
              <w:jc w:val="center"/>
            </w:pPr>
            <w:r>
              <w:rPr>
                <w:sz w:val="18"/>
              </w:rPr>
              <w:t>Facile (5×5)</w:t>
            </w:r>
          </w:p>
        </w:tc>
        <w:tc>
          <w:tcPr>
            <w:tcW w:w="1568" w:type="dxa"/>
          </w:tcPr>
          <w:p w14:paraId="00C6E32D" w14:textId="77777777" w:rsidR="0088618C" w:rsidRDefault="009B0C8E" w:rsidP="00445F0E">
            <w:pPr>
              <w:jc w:val="center"/>
            </w:pPr>
            <w:r>
              <w:rPr>
                <w:sz w:val="18"/>
              </w:rPr>
              <w:t>UCS</w:t>
            </w:r>
          </w:p>
        </w:tc>
        <w:tc>
          <w:tcPr>
            <w:tcW w:w="1568" w:type="dxa"/>
          </w:tcPr>
          <w:p w14:paraId="6905D989" w14:textId="77777777" w:rsidR="0088618C" w:rsidRDefault="009B0C8E" w:rsidP="00445F0E">
            <w:pPr>
              <w:jc w:val="center"/>
            </w:pPr>
            <w:r>
              <w:rPr>
                <w:sz w:val="18"/>
              </w:rPr>
              <w:t>8</w:t>
            </w:r>
          </w:p>
        </w:tc>
        <w:tc>
          <w:tcPr>
            <w:tcW w:w="1568" w:type="dxa"/>
          </w:tcPr>
          <w:p w14:paraId="207752B6" w14:textId="77777777" w:rsidR="0088618C" w:rsidRDefault="009B0C8E" w:rsidP="00445F0E">
            <w:pPr>
              <w:jc w:val="center"/>
            </w:pPr>
            <w:r>
              <w:rPr>
                <w:sz w:val="18"/>
              </w:rPr>
              <w:t>22</w:t>
            </w:r>
          </w:p>
        </w:tc>
        <w:tc>
          <w:tcPr>
            <w:tcW w:w="1568" w:type="dxa"/>
          </w:tcPr>
          <w:p w14:paraId="1CACCB50" w14:textId="77777777" w:rsidR="0088618C" w:rsidRDefault="009B0C8E" w:rsidP="00445F0E">
            <w:pPr>
              <w:jc w:val="center"/>
            </w:pPr>
            <w:r>
              <w:rPr>
                <w:sz w:val="18"/>
              </w:rPr>
              <w:t>0.32</w:t>
            </w:r>
          </w:p>
        </w:tc>
        <w:tc>
          <w:tcPr>
            <w:tcW w:w="1568" w:type="dxa"/>
          </w:tcPr>
          <w:p w14:paraId="2C008292" w14:textId="77777777" w:rsidR="0088618C" w:rsidRDefault="009B0C8E" w:rsidP="00445F0E">
            <w:pPr>
              <w:jc w:val="center"/>
            </w:pPr>
            <w:r>
              <w:rPr>
                <w:sz w:val="18"/>
              </w:rPr>
              <w:t>4</w:t>
            </w:r>
          </w:p>
        </w:tc>
      </w:tr>
      <w:tr w:rsidR="0088618C" w14:paraId="21935ADD" w14:textId="77777777">
        <w:trPr>
          <w:jc w:val="center"/>
        </w:trPr>
        <w:tc>
          <w:tcPr>
            <w:tcW w:w="1568" w:type="dxa"/>
            <w:shd w:val="clear" w:color="auto" w:fill="DEEAF1"/>
          </w:tcPr>
          <w:p w14:paraId="08581275" w14:textId="77777777" w:rsidR="0088618C" w:rsidRDefault="009B0C8E" w:rsidP="00445F0E">
            <w:pPr>
              <w:jc w:val="center"/>
            </w:pPr>
            <w:r>
              <w:rPr>
                <w:sz w:val="18"/>
              </w:rPr>
              <w:t>Facile (5×5)</w:t>
            </w:r>
          </w:p>
        </w:tc>
        <w:tc>
          <w:tcPr>
            <w:tcW w:w="1568" w:type="dxa"/>
            <w:shd w:val="clear" w:color="auto" w:fill="DEEAF1"/>
          </w:tcPr>
          <w:p w14:paraId="35C8CCCD" w14:textId="77777777" w:rsidR="0088618C" w:rsidRDefault="009B0C8E" w:rsidP="00445F0E">
            <w:pPr>
              <w:jc w:val="center"/>
            </w:pPr>
            <w:r>
              <w:rPr>
                <w:sz w:val="18"/>
              </w:rPr>
              <w:t>Greedy</w:t>
            </w:r>
          </w:p>
        </w:tc>
        <w:tc>
          <w:tcPr>
            <w:tcW w:w="1568" w:type="dxa"/>
            <w:shd w:val="clear" w:color="auto" w:fill="DEEAF1"/>
          </w:tcPr>
          <w:p w14:paraId="73659415" w14:textId="77777777" w:rsidR="0088618C" w:rsidRDefault="009B0C8E" w:rsidP="00445F0E">
            <w:pPr>
              <w:jc w:val="center"/>
            </w:pPr>
            <w:r>
              <w:rPr>
                <w:sz w:val="18"/>
              </w:rPr>
              <w:t>8</w:t>
            </w:r>
          </w:p>
        </w:tc>
        <w:tc>
          <w:tcPr>
            <w:tcW w:w="1568" w:type="dxa"/>
            <w:shd w:val="clear" w:color="auto" w:fill="DEEAF1"/>
          </w:tcPr>
          <w:p w14:paraId="1AEEF200" w14:textId="77777777" w:rsidR="0088618C" w:rsidRDefault="009B0C8E" w:rsidP="00445F0E">
            <w:pPr>
              <w:jc w:val="center"/>
            </w:pPr>
            <w:r>
              <w:rPr>
                <w:sz w:val="18"/>
              </w:rPr>
              <w:t>9</w:t>
            </w:r>
          </w:p>
        </w:tc>
        <w:tc>
          <w:tcPr>
            <w:tcW w:w="1568" w:type="dxa"/>
            <w:shd w:val="clear" w:color="auto" w:fill="DEEAF1"/>
          </w:tcPr>
          <w:p w14:paraId="5BC6B3F4" w14:textId="77777777" w:rsidR="0088618C" w:rsidRDefault="009B0C8E" w:rsidP="00445F0E">
            <w:pPr>
              <w:jc w:val="center"/>
            </w:pPr>
            <w:r>
              <w:rPr>
                <w:sz w:val="18"/>
              </w:rPr>
              <w:t>0.13</w:t>
            </w:r>
          </w:p>
        </w:tc>
        <w:tc>
          <w:tcPr>
            <w:tcW w:w="1568" w:type="dxa"/>
            <w:shd w:val="clear" w:color="auto" w:fill="DEEAF1"/>
          </w:tcPr>
          <w:p w14:paraId="70F27C31" w14:textId="77777777" w:rsidR="0088618C" w:rsidRDefault="009B0C8E" w:rsidP="00445F0E">
            <w:pPr>
              <w:jc w:val="center"/>
            </w:pPr>
            <w:r>
              <w:rPr>
                <w:sz w:val="18"/>
              </w:rPr>
              <w:t>6</w:t>
            </w:r>
          </w:p>
        </w:tc>
      </w:tr>
      <w:tr w:rsidR="0088618C" w14:paraId="528CDBF4" w14:textId="77777777">
        <w:trPr>
          <w:jc w:val="center"/>
        </w:trPr>
        <w:tc>
          <w:tcPr>
            <w:tcW w:w="1568" w:type="dxa"/>
          </w:tcPr>
          <w:p w14:paraId="2D119BE4" w14:textId="77777777" w:rsidR="0088618C" w:rsidRDefault="009B0C8E" w:rsidP="00445F0E">
            <w:pPr>
              <w:jc w:val="center"/>
            </w:pPr>
            <w:r>
              <w:rPr>
                <w:sz w:val="18"/>
              </w:rPr>
              <w:t>Facile (5×5)</w:t>
            </w:r>
          </w:p>
        </w:tc>
        <w:tc>
          <w:tcPr>
            <w:tcW w:w="1568" w:type="dxa"/>
          </w:tcPr>
          <w:p w14:paraId="179637DF" w14:textId="77777777" w:rsidR="0088618C" w:rsidRDefault="009B0C8E" w:rsidP="00445F0E">
            <w:pPr>
              <w:jc w:val="center"/>
            </w:pPr>
            <w:r>
              <w:rPr>
                <w:sz w:val="18"/>
              </w:rPr>
              <w:t>A*</w:t>
            </w:r>
          </w:p>
        </w:tc>
        <w:tc>
          <w:tcPr>
            <w:tcW w:w="1568" w:type="dxa"/>
          </w:tcPr>
          <w:p w14:paraId="78EA28C5" w14:textId="77777777" w:rsidR="0088618C" w:rsidRDefault="009B0C8E" w:rsidP="00445F0E">
            <w:pPr>
              <w:jc w:val="center"/>
            </w:pPr>
            <w:r>
              <w:rPr>
                <w:sz w:val="18"/>
              </w:rPr>
              <w:t>8</w:t>
            </w:r>
          </w:p>
        </w:tc>
        <w:tc>
          <w:tcPr>
            <w:tcW w:w="1568" w:type="dxa"/>
          </w:tcPr>
          <w:p w14:paraId="4A2B07B3" w14:textId="77777777" w:rsidR="0088618C" w:rsidRDefault="009B0C8E" w:rsidP="00445F0E">
            <w:pPr>
              <w:jc w:val="center"/>
            </w:pPr>
            <w:r>
              <w:rPr>
                <w:sz w:val="18"/>
              </w:rPr>
              <w:t>22</w:t>
            </w:r>
          </w:p>
        </w:tc>
        <w:tc>
          <w:tcPr>
            <w:tcW w:w="1568" w:type="dxa"/>
          </w:tcPr>
          <w:p w14:paraId="6FD33ADC" w14:textId="77777777" w:rsidR="0088618C" w:rsidRDefault="009B0C8E" w:rsidP="00445F0E">
            <w:pPr>
              <w:jc w:val="center"/>
            </w:pPr>
            <w:r>
              <w:rPr>
                <w:sz w:val="18"/>
              </w:rPr>
              <w:t>0.34</w:t>
            </w:r>
          </w:p>
        </w:tc>
        <w:tc>
          <w:tcPr>
            <w:tcW w:w="1568" w:type="dxa"/>
          </w:tcPr>
          <w:p w14:paraId="15860C26" w14:textId="77777777" w:rsidR="0088618C" w:rsidRDefault="009B0C8E" w:rsidP="00445F0E">
            <w:pPr>
              <w:jc w:val="center"/>
            </w:pPr>
            <w:r>
              <w:rPr>
                <w:sz w:val="18"/>
              </w:rPr>
              <w:t>4</w:t>
            </w:r>
          </w:p>
        </w:tc>
      </w:tr>
      <w:tr w:rsidR="0088618C" w14:paraId="57314012" w14:textId="77777777">
        <w:trPr>
          <w:jc w:val="center"/>
        </w:trPr>
        <w:tc>
          <w:tcPr>
            <w:tcW w:w="1568" w:type="dxa"/>
            <w:shd w:val="clear" w:color="auto" w:fill="DEEAF1"/>
          </w:tcPr>
          <w:p w14:paraId="00DF0ACB" w14:textId="77777777" w:rsidR="0088618C" w:rsidRDefault="009B0C8E" w:rsidP="00445F0E">
            <w:pPr>
              <w:jc w:val="center"/>
            </w:pPr>
            <w:r>
              <w:rPr>
                <w:sz w:val="18"/>
              </w:rPr>
              <w:t>Moyenne (8×8)</w:t>
            </w:r>
          </w:p>
        </w:tc>
        <w:tc>
          <w:tcPr>
            <w:tcW w:w="1568" w:type="dxa"/>
            <w:shd w:val="clear" w:color="auto" w:fill="DEEAF1"/>
          </w:tcPr>
          <w:p w14:paraId="07ADB77C" w14:textId="77777777" w:rsidR="0088618C" w:rsidRDefault="009B0C8E" w:rsidP="00445F0E">
            <w:pPr>
              <w:jc w:val="center"/>
            </w:pPr>
            <w:r>
              <w:rPr>
                <w:sz w:val="18"/>
              </w:rPr>
              <w:t>UCS</w:t>
            </w:r>
          </w:p>
        </w:tc>
        <w:tc>
          <w:tcPr>
            <w:tcW w:w="1568" w:type="dxa"/>
            <w:shd w:val="clear" w:color="auto" w:fill="DEEAF1"/>
          </w:tcPr>
          <w:p w14:paraId="2E64CA32" w14:textId="77777777" w:rsidR="0088618C" w:rsidRDefault="009B0C8E" w:rsidP="00445F0E">
            <w:pPr>
              <w:jc w:val="center"/>
            </w:pPr>
            <w:r>
              <w:rPr>
                <w:sz w:val="18"/>
              </w:rPr>
              <w:t>14</w:t>
            </w:r>
          </w:p>
        </w:tc>
        <w:tc>
          <w:tcPr>
            <w:tcW w:w="1568" w:type="dxa"/>
            <w:shd w:val="clear" w:color="auto" w:fill="DEEAF1"/>
          </w:tcPr>
          <w:p w14:paraId="6BAD9D57" w14:textId="77777777" w:rsidR="0088618C" w:rsidRDefault="009B0C8E" w:rsidP="00445F0E">
            <w:pPr>
              <w:jc w:val="center"/>
            </w:pPr>
            <w:r>
              <w:rPr>
                <w:sz w:val="18"/>
              </w:rPr>
              <w:t>48</w:t>
            </w:r>
          </w:p>
        </w:tc>
        <w:tc>
          <w:tcPr>
            <w:tcW w:w="1568" w:type="dxa"/>
            <w:shd w:val="clear" w:color="auto" w:fill="DEEAF1"/>
          </w:tcPr>
          <w:p w14:paraId="7E7A0B80" w14:textId="77777777" w:rsidR="0088618C" w:rsidRDefault="009B0C8E" w:rsidP="00445F0E">
            <w:pPr>
              <w:jc w:val="center"/>
            </w:pPr>
            <w:r>
              <w:rPr>
                <w:sz w:val="18"/>
              </w:rPr>
              <w:t>0.66</w:t>
            </w:r>
          </w:p>
        </w:tc>
        <w:tc>
          <w:tcPr>
            <w:tcW w:w="1568" w:type="dxa"/>
            <w:shd w:val="clear" w:color="auto" w:fill="DEEAF1"/>
          </w:tcPr>
          <w:p w14:paraId="2B181D85" w14:textId="77777777" w:rsidR="0088618C" w:rsidRDefault="009B0C8E" w:rsidP="00445F0E">
            <w:pPr>
              <w:jc w:val="center"/>
            </w:pPr>
            <w:r>
              <w:rPr>
                <w:sz w:val="18"/>
              </w:rPr>
              <w:t>6</w:t>
            </w:r>
          </w:p>
        </w:tc>
      </w:tr>
      <w:tr w:rsidR="0088618C" w14:paraId="5B112B38" w14:textId="77777777">
        <w:trPr>
          <w:jc w:val="center"/>
        </w:trPr>
        <w:tc>
          <w:tcPr>
            <w:tcW w:w="1568" w:type="dxa"/>
          </w:tcPr>
          <w:p w14:paraId="1773DAB1" w14:textId="77777777" w:rsidR="0088618C" w:rsidRDefault="009B0C8E" w:rsidP="00445F0E">
            <w:pPr>
              <w:jc w:val="center"/>
            </w:pPr>
            <w:r>
              <w:rPr>
                <w:sz w:val="18"/>
              </w:rPr>
              <w:t>Moyenne (8×8)</w:t>
            </w:r>
          </w:p>
        </w:tc>
        <w:tc>
          <w:tcPr>
            <w:tcW w:w="1568" w:type="dxa"/>
          </w:tcPr>
          <w:p w14:paraId="52997E35" w14:textId="77777777" w:rsidR="0088618C" w:rsidRDefault="009B0C8E" w:rsidP="00445F0E">
            <w:pPr>
              <w:jc w:val="center"/>
            </w:pPr>
            <w:r>
              <w:rPr>
                <w:sz w:val="18"/>
              </w:rPr>
              <w:t>Greedy</w:t>
            </w:r>
          </w:p>
        </w:tc>
        <w:tc>
          <w:tcPr>
            <w:tcW w:w="1568" w:type="dxa"/>
          </w:tcPr>
          <w:p w14:paraId="658BA326" w14:textId="77777777" w:rsidR="0088618C" w:rsidRDefault="009B0C8E" w:rsidP="00445F0E">
            <w:pPr>
              <w:jc w:val="center"/>
            </w:pPr>
            <w:r>
              <w:rPr>
                <w:sz w:val="18"/>
              </w:rPr>
              <w:t>14</w:t>
            </w:r>
          </w:p>
        </w:tc>
        <w:tc>
          <w:tcPr>
            <w:tcW w:w="1568" w:type="dxa"/>
          </w:tcPr>
          <w:p w14:paraId="38FED839" w14:textId="77777777" w:rsidR="0088618C" w:rsidRDefault="009B0C8E" w:rsidP="00445F0E">
            <w:pPr>
              <w:jc w:val="center"/>
            </w:pPr>
            <w:r>
              <w:rPr>
                <w:sz w:val="18"/>
              </w:rPr>
              <w:t>15</w:t>
            </w:r>
          </w:p>
        </w:tc>
        <w:tc>
          <w:tcPr>
            <w:tcW w:w="1568" w:type="dxa"/>
          </w:tcPr>
          <w:p w14:paraId="23B9E05F" w14:textId="77777777" w:rsidR="0088618C" w:rsidRDefault="009B0C8E" w:rsidP="00445F0E">
            <w:pPr>
              <w:jc w:val="center"/>
            </w:pPr>
            <w:r>
              <w:rPr>
                <w:sz w:val="18"/>
              </w:rPr>
              <w:t>0.27</w:t>
            </w:r>
          </w:p>
        </w:tc>
        <w:tc>
          <w:tcPr>
            <w:tcW w:w="1568" w:type="dxa"/>
          </w:tcPr>
          <w:p w14:paraId="2CE151F0" w14:textId="77777777" w:rsidR="0088618C" w:rsidRDefault="009B0C8E" w:rsidP="00445F0E">
            <w:pPr>
              <w:jc w:val="center"/>
            </w:pPr>
            <w:r>
              <w:rPr>
                <w:sz w:val="18"/>
              </w:rPr>
              <w:t>8</w:t>
            </w:r>
          </w:p>
        </w:tc>
      </w:tr>
      <w:tr w:rsidR="0088618C" w14:paraId="2E9FE148" w14:textId="77777777">
        <w:trPr>
          <w:jc w:val="center"/>
        </w:trPr>
        <w:tc>
          <w:tcPr>
            <w:tcW w:w="1568" w:type="dxa"/>
            <w:shd w:val="clear" w:color="auto" w:fill="DEEAF1"/>
          </w:tcPr>
          <w:p w14:paraId="3CB3E4AD" w14:textId="77777777" w:rsidR="0088618C" w:rsidRDefault="009B0C8E" w:rsidP="00445F0E">
            <w:pPr>
              <w:jc w:val="center"/>
            </w:pPr>
            <w:r>
              <w:rPr>
                <w:sz w:val="18"/>
              </w:rPr>
              <w:t>Moyenne (8×8)</w:t>
            </w:r>
          </w:p>
        </w:tc>
        <w:tc>
          <w:tcPr>
            <w:tcW w:w="1568" w:type="dxa"/>
            <w:shd w:val="clear" w:color="auto" w:fill="DEEAF1"/>
          </w:tcPr>
          <w:p w14:paraId="5C5898D0" w14:textId="77777777" w:rsidR="0088618C" w:rsidRDefault="009B0C8E" w:rsidP="00445F0E">
            <w:pPr>
              <w:jc w:val="center"/>
            </w:pPr>
            <w:r>
              <w:rPr>
                <w:sz w:val="18"/>
              </w:rPr>
              <w:t>A*</w:t>
            </w:r>
          </w:p>
        </w:tc>
        <w:tc>
          <w:tcPr>
            <w:tcW w:w="1568" w:type="dxa"/>
            <w:shd w:val="clear" w:color="auto" w:fill="DEEAF1"/>
          </w:tcPr>
          <w:p w14:paraId="4DEB46D8" w14:textId="77777777" w:rsidR="0088618C" w:rsidRDefault="009B0C8E" w:rsidP="00445F0E">
            <w:pPr>
              <w:jc w:val="center"/>
            </w:pPr>
            <w:r>
              <w:rPr>
                <w:sz w:val="18"/>
              </w:rPr>
              <w:t>14</w:t>
            </w:r>
          </w:p>
        </w:tc>
        <w:tc>
          <w:tcPr>
            <w:tcW w:w="1568" w:type="dxa"/>
            <w:shd w:val="clear" w:color="auto" w:fill="DEEAF1"/>
          </w:tcPr>
          <w:p w14:paraId="560999CB" w14:textId="77777777" w:rsidR="0088618C" w:rsidRDefault="009B0C8E" w:rsidP="00445F0E">
            <w:pPr>
              <w:jc w:val="center"/>
            </w:pPr>
            <w:r>
              <w:rPr>
                <w:sz w:val="18"/>
              </w:rPr>
              <w:t>44</w:t>
            </w:r>
          </w:p>
        </w:tc>
        <w:tc>
          <w:tcPr>
            <w:tcW w:w="1568" w:type="dxa"/>
            <w:shd w:val="clear" w:color="auto" w:fill="DEEAF1"/>
          </w:tcPr>
          <w:p w14:paraId="495DEBF8" w14:textId="77777777" w:rsidR="0088618C" w:rsidRDefault="009B0C8E" w:rsidP="00445F0E">
            <w:pPr>
              <w:jc w:val="center"/>
            </w:pPr>
            <w:r>
              <w:rPr>
                <w:sz w:val="18"/>
              </w:rPr>
              <w:t>0.53</w:t>
            </w:r>
          </w:p>
        </w:tc>
        <w:tc>
          <w:tcPr>
            <w:tcW w:w="1568" w:type="dxa"/>
            <w:shd w:val="clear" w:color="auto" w:fill="DEEAF1"/>
          </w:tcPr>
          <w:p w14:paraId="33326029" w14:textId="77777777" w:rsidR="0088618C" w:rsidRDefault="009B0C8E" w:rsidP="00445F0E">
            <w:pPr>
              <w:jc w:val="center"/>
            </w:pPr>
            <w:r>
              <w:rPr>
                <w:sz w:val="18"/>
              </w:rPr>
              <w:t>6</w:t>
            </w:r>
          </w:p>
        </w:tc>
      </w:tr>
      <w:tr w:rsidR="0088618C" w14:paraId="69BD7882" w14:textId="77777777">
        <w:trPr>
          <w:jc w:val="center"/>
        </w:trPr>
        <w:tc>
          <w:tcPr>
            <w:tcW w:w="1568" w:type="dxa"/>
          </w:tcPr>
          <w:p w14:paraId="46925F92" w14:textId="77777777" w:rsidR="0088618C" w:rsidRDefault="009B0C8E" w:rsidP="00445F0E">
            <w:pPr>
              <w:jc w:val="center"/>
            </w:pPr>
            <w:r>
              <w:rPr>
                <w:sz w:val="18"/>
              </w:rPr>
              <w:t>Difficile (12×12)</w:t>
            </w:r>
          </w:p>
        </w:tc>
        <w:tc>
          <w:tcPr>
            <w:tcW w:w="1568" w:type="dxa"/>
          </w:tcPr>
          <w:p w14:paraId="78694AC3" w14:textId="77777777" w:rsidR="0088618C" w:rsidRDefault="009B0C8E" w:rsidP="00445F0E">
            <w:pPr>
              <w:jc w:val="center"/>
            </w:pPr>
            <w:r>
              <w:rPr>
                <w:sz w:val="18"/>
              </w:rPr>
              <w:t>UCS</w:t>
            </w:r>
          </w:p>
        </w:tc>
        <w:tc>
          <w:tcPr>
            <w:tcW w:w="1568" w:type="dxa"/>
          </w:tcPr>
          <w:p w14:paraId="7A661C2A" w14:textId="77777777" w:rsidR="0088618C" w:rsidRDefault="009B0C8E" w:rsidP="00445F0E">
            <w:pPr>
              <w:jc w:val="center"/>
            </w:pPr>
            <w:r>
              <w:rPr>
                <w:sz w:val="18"/>
              </w:rPr>
              <w:t>22</w:t>
            </w:r>
          </w:p>
        </w:tc>
        <w:tc>
          <w:tcPr>
            <w:tcW w:w="1568" w:type="dxa"/>
          </w:tcPr>
          <w:p w14:paraId="3A5364E1" w14:textId="77777777" w:rsidR="0088618C" w:rsidRDefault="009B0C8E" w:rsidP="00445F0E">
            <w:pPr>
              <w:jc w:val="center"/>
            </w:pPr>
            <w:r>
              <w:rPr>
                <w:sz w:val="18"/>
              </w:rPr>
              <w:t>92</w:t>
            </w:r>
          </w:p>
        </w:tc>
        <w:tc>
          <w:tcPr>
            <w:tcW w:w="1568" w:type="dxa"/>
          </w:tcPr>
          <w:p w14:paraId="2C51DBB0" w14:textId="77777777" w:rsidR="0088618C" w:rsidRDefault="009B0C8E" w:rsidP="00445F0E">
            <w:pPr>
              <w:jc w:val="center"/>
            </w:pPr>
            <w:r>
              <w:rPr>
                <w:sz w:val="18"/>
              </w:rPr>
              <w:t>0.98</w:t>
            </w:r>
          </w:p>
        </w:tc>
        <w:tc>
          <w:tcPr>
            <w:tcW w:w="1568" w:type="dxa"/>
          </w:tcPr>
          <w:p w14:paraId="5B65C182" w14:textId="77777777" w:rsidR="0088618C" w:rsidRDefault="009B0C8E" w:rsidP="00445F0E">
            <w:pPr>
              <w:jc w:val="center"/>
            </w:pPr>
            <w:r>
              <w:rPr>
                <w:sz w:val="18"/>
              </w:rPr>
              <w:t>7</w:t>
            </w:r>
          </w:p>
        </w:tc>
      </w:tr>
      <w:tr w:rsidR="0088618C" w14:paraId="7571DF2F" w14:textId="77777777">
        <w:trPr>
          <w:jc w:val="center"/>
        </w:trPr>
        <w:tc>
          <w:tcPr>
            <w:tcW w:w="1568" w:type="dxa"/>
            <w:shd w:val="clear" w:color="auto" w:fill="DEEAF1"/>
          </w:tcPr>
          <w:p w14:paraId="24C4FCBA" w14:textId="77777777" w:rsidR="0088618C" w:rsidRDefault="009B0C8E" w:rsidP="00445F0E">
            <w:pPr>
              <w:jc w:val="center"/>
            </w:pPr>
            <w:r>
              <w:rPr>
                <w:sz w:val="18"/>
              </w:rPr>
              <w:t>Difficile (12×12)</w:t>
            </w:r>
          </w:p>
        </w:tc>
        <w:tc>
          <w:tcPr>
            <w:tcW w:w="1568" w:type="dxa"/>
            <w:shd w:val="clear" w:color="auto" w:fill="DEEAF1"/>
          </w:tcPr>
          <w:p w14:paraId="34203BD2" w14:textId="77777777" w:rsidR="0088618C" w:rsidRDefault="009B0C8E" w:rsidP="00445F0E">
            <w:pPr>
              <w:jc w:val="center"/>
            </w:pPr>
            <w:r>
              <w:rPr>
                <w:sz w:val="18"/>
              </w:rPr>
              <w:t>Greedy</w:t>
            </w:r>
          </w:p>
        </w:tc>
        <w:tc>
          <w:tcPr>
            <w:tcW w:w="1568" w:type="dxa"/>
            <w:shd w:val="clear" w:color="auto" w:fill="DEEAF1"/>
          </w:tcPr>
          <w:p w14:paraId="53A3AF5F" w14:textId="77777777" w:rsidR="0088618C" w:rsidRDefault="009B0C8E" w:rsidP="00445F0E">
            <w:pPr>
              <w:jc w:val="center"/>
            </w:pPr>
            <w:r>
              <w:rPr>
                <w:sz w:val="18"/>
              </w:rPr>
              <w:t>22</w:t>
            </w:r>
          </w:p>
        </w:tc>
        <w:tc>
          <w:tcPr>
            <w:tcW w:w="1568" w:type="dxa"/>
            <w:shd w:val="clear" w:color="auto" w:fill="DEEAF1"/>
          </w:tcPr>
          <w:p w14:paraId="498B9F4F" w14:textId="77777777" w:rsidR="0088618C" w:rsidRDefault="009B0C8E" w:rsidP="00445F0E">
            <w:pPr>
              <w:jc w:val="center"/>
            </w:pPr>
            <w:r>
              <w:rPr>
                <w:sz w:val="18"/>
              </w:rPr>
              <w:t>23</w:t>
            </w:r>
          </w:p>
        </w:tc>
        <w:tc>
          <w:tcPr>
            <w:tcW w:w="1568" w:type="dxa"/>
            <w:shd w:val="clear" w:color="auto" w:fill="DEEAF1"/>
          </w:tcPr>
          <w:p w14:paraId="0C6B84B3" w14:textId="77777777" w:rsidR="0088618C" w:rsidRDefault="009B0C8E" w:rsidP="00445F0E">
            <w:pPr>
              <w:jc w:val="center"/>
            </w:pPr>
            <w:r>
              <w:rPr>
                <w:sz w:val="18"/>
              </w:rPr>
              <w:t>0.31</w:t>
            </w:r>
          </w:p>
        </w:tc>
        <w:tc>
          <w:tcPr>
            <w:tcW w:w="1568" w:type="dxa"/>
            <w:shd w:val="clear" w:color="auto" w:fill="DEEAF1"/>
          </w:tcPr>
          <w:p w14:paraId="13CE8931" w14:textId="77777777" w:rsidR="0088618C" w:rsidRDefault="009B0C8E" w:rsidP="00445F0E">
            <w:pPr>
              <w:jc w:val="center"/>
            </w:pPr>
            <w:r>
              <w:rPr>
                <w:sz w:val="18"/>
              </w:rPr>
              <w:t>11</w:t>
            </w:r>
          </w:p>
        </w:tc>
      </w:tr>
      <w:tr w:rsidR="0088618C" w14:paraId="3FA1DAD6" w14:textId="77777777">
        <w:trPr>
          <w:jc w:val="center"/>
        </w:trPr>
        <w:tc>
          <w:tcPr>
            <w:tcW w:w="1568" w:type="dxa"/>
          </w:tcPr>
          <w:p w14:paraId="2C8C0BBB" w14:textId="77777777" w:rsidR="0088618C" w:rsidRDefault="009B0C8E" w:rsidP="00445F0E">
            <w:pPr>
              <w:jc w:val="center"/>
            </w:pPr>
            <w:r>
              <w:rPr>
                <w:sz w:val="18"/>
              </w:rPr>
              <w:t>Difficile (12×12)</w:t>
            </w:r>
          </w:p>
        </w:tc>
        <w:tc>
          <w:tcPr>
            <w:tcW w:w="1568" w:type="dxa"/>
          </w:tcPr>
          <w:p w14:paraId="13AACFF1" w14:textId="77777777" w:rsidR="0088618C" w:rsidRDefault="009B0C8E" w:rsidP="00445F0E">
            <w:pPr>
              <w:jc w:val="center"/>
            </w:pPr>
            <w:r>
              <w:rPr>
                <w:sz w:val="18"/>
              </w:rPr>
              <w:t>A*</w:t>
            </w:r>
          </w:p>
        </w:tc>
        <w:tc>
          <w:tcPr>
            <w:tcW w:w="1568" w:type="dxa"/>
          </w:tcPr>
          <w:p w14:paraId="1AF7FD36" w14:textId="77777777" w:rsidR="0088618C" w:rsidRDefault="009B0C8E" w:rsidP="00445F0E">
            <w:pPr>
              <w:jc w:val="center"/>
            </w:pPr>
            <w:r>
              <w:rPr>
                <w:sz w:val="18"/>
              </w:rPr>
              <w:t>22</w:t>
            </w:r>
          </w:p>
        </w:tc>
        <w:tc>
          <w:tcPr>
            <w:tcW w:w="1568" w:type="dxa"/>
          </w:tcPr>
          <w:p w14:paraId="36B9BDFC" w14:textId="77777777" w:rsidR="0088618C" w:rsidRDefault="009B0C8E" w:rsidP="00445F0E">
            <w:pPr>
              <w:jc w:val="center"/>
            </w:pPr>
            <w:r>
              <w:rPr>
                <w:sz w:val="18"/>
              </w:rPr>
              <w:t>79</w:t>
            </w:r>
          </w:p>
        </w:tc>
        <w:tc>
          <w:tcPr>
            <w:tcW w:w="1568" w:type="dxa"/>
          </w:tcPr>
          <w:p w14:paraId="0EBA3D53" w14:textId="77777777" w:rsidR="0088618C" w:rsidRDefault="009B0C8E" w:rsidP="00445F0E">
            <w:pPr>
              <w:jc w:val="center"/>
            </w:pPr>
            <w:r>
              <w:rPr>
                <w:sz w:val="18"/>
              </w:rPr>
              <w:t>0.79</w:t>
            </w:r>
          </w:p>
        </w:tc>
        <w:tc>
          <w:tcPr>
            <w:tcW w:w="1568" w:type="dxa"/>
          </w:tcPr>
          <w:p w14:paraId="19CF454A" w14:textId="77777777" w:rsidR="0088618C" w:rsidRDefault="009B0C8E" w:rsidP="00445F0E">
            <w:pPr>
              <w:jc w:val="center"/>
            </w:pPr>
            <w:r>
              <w:rPr>
                <w:sz w:val="18"/>
              </w:rPr>
              <w:t>7</w:t>
            </w:r>
          </w:p>
        </w:tc>
      </w:tr>
    </w:tbl>
    <w:p w14:paraId="3F550B00" w14:textId="77777777" w:rsidR="0088618C" w:rsidRDefault="009B0C8E" w:rsidP="00445F0E">
      <w:pPr>
        <w:spacing w:after="80"/>
        <w:jc w:val="both"/>
      </w:pPr>
      <w:proofErr w:type="gramStart"/>
      <w:r>
        <w:rPr>
          <w:sz w:val="20"/>
        </w:rPr>
        <w:t>Analyse :</w:t>
      </w:r>
      <w:proofErr w:type="gramEnd"/>
      <w:r>
        <w:rPr>
          <w:sz w:val="20"/>
        </w:rPr>
        <w:t xml:space="preserve"> A* développe significativement moins de nœuds que UCS sur les grandes grilles, grâce à l'heuristique Manhattan qui oriente la recherche. Greedy est rapide sur grilles simples mais peut produire des chemins sous-optimaux ou échouer dans des configurations labyrinthiques.</w:t>
      </w:r>
    </w:p>
    <w:p w14:paraId="3C93CEE0" w14:textId="77777777" w:rsidR="0088618C" w:rsidRDefault="009B0C8E">
      <w:pPr>
        <w:pStyle w:val="Heading2"/>
      </w:pPr>
      <w:bookmarkStart w:id="17" w:name="_Toc223573857"/>
      <w:r>
        <w:t xml:space="preserve">5.2 Expérience </w:t>
      </w:r>
      <w:proofErr w:type="gramStart"/>
      <w:r>
        <w:t>2 :</w:t>
      </w:r>
      <w:proofErr w:type="gramEnd"/>
      <w:r>
        <w:t xml:space="preserve"> Impact de ε — Markov et Monte-Carlo</w:t>
      </w:r>
      <w:bookmarkEnd w:id="17"/>
    </w:p>
    <w:p w14:paraId="0D7432FB" w14:textId="77777777" w:rsidR="0088618C" w:rsidRDefault="009B0C8E" w:rsidP="00445F0E">
      <w:pPr>
        <w:spacing w:after="80"/>
        <w:jc w:val="both"/>
      </w:pPr>
      <w:r>
        <w:rPr>
          <w:sz w:val="20"/>
        </w:rPr>
        <w:t xml:space="preserve">On fixe A* sur la grille moyenne (8×8) et on fait varier ε ∈ {0, 0.1, 0.2, 0.3}. On </w:t>
      </w:r>
      <w:proofErr w:type="gramStart"/>
      <w:r>
        <w:rPr>
          <w:sz w:val="20"/>
        </w:rPr>
        <w:t>mesure :</w:t>
      </w:r>
      <w:proofErr w:type="gramEnd"/>
      <w:r>
        <w:rPr>
          <w:sz w:val="20"/>
        </w:rPr>
        <w:t xml:space="preserve"> (i) la probabilité Markov </w:t>
      </w:r>
      <w:proofErr w:type="gramStart"/>
      <w:r>
        <w:rPr>
          <w:sz w:val="20"/>
        </w:rPr>
        <w:t>P(</w:t>
      </w:r>
      <w:proofErr w:type="gramEnd"/>
      <w:r>
        <w:rPr>
          <w:sz w:val="20"/>
        </w:rPr>
        <w:t xml:space="preserve">GOAL à n=60 étapes) via π(n) = </w:t>
      </w:r>
      <w:proofErr w:type="gramStart"/>
      <w:r>
        <w:rPr>
          <w:sz w:val="20"/>
        </w:rPr>
        <w:t>π(0)·</w:t>
      </w:r>
      <w:proofErr w:type="gramEnd"/>
      <w:r>
        <w:rPr>
          <w:sz w:val="20"/>
        </w:rPr>
        <w:t>Pⁿ, (ii) la probabilité empirique Monte-Carlo d'atteindre GOAL (600 épisodes), (iii) le nombre moyen d'étapes pour y parvenir.</w:t>
      </w:r>
    </w:p>
    <w:p w14:paraId="3DD4853A" w14:textId="77777777" w:rsidR="0088618C" w:rsidRDefault="009B0C8E">
      <w:pPr>
        <w:jc w:val="center"/>
      </w:pPr>
      <w:r>
        <w:rPr>
          <w:noProof/>
        </w:rPr>
        <w:drawing>
          <wp:inline distT="0" distB="0" distL="0" distR="0" wp14:anchorId="60BF2A41" wp14:editId="20C4F660">
            <wp:extent cx="5303520" cy="155087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2_epsilon.png"/>
                    <pic:cNvPicPr/>
                  </pic:nvPicPr>
                  <pic:blipFill>
                    <a:blip r:embed="rId14"/>
                    <a:stretch>
                      <a:fillRect/>
                    </a:stretch>
                  </pic:blipFill>
                  <pic:spPr>
                    <a:xfrm>
                      <a:off x="0" y="0"/>
                      <a:ext cx="5303520" cy="1550871"/>
                    </a:xfrm>
                    <a:prstGeom prst="rect">
                      <a:avLst/>
                    </a:prstGeom>
                  </pic:spPr>
                </pic:pic>
              </a:graphicData>
            </a:graphic>
          </wp:inline>
        </w:drawing>
      </w:r>
    </w:p>
    <w:p w14:paraId="1D07C4D5" w14:textId="77777777" w:rsidR="0088618C" w:rsidRDefault="009B0C8E">
      <w:pPr>
        <w:jc w:val="center"/>
      </w:pPr>
      <w:r>
        <w:rPr>
          <w:i/>
          <w:sz w:val="18"/>
        </w:rPr>
        <w:t xml:space="preserve">Figure </w:t>
      </w:r>
      <w:proofErr w:type="gramStart"/>
      <w:r>
        <w:rPr>
          <w:i/>
          <w:sz w:val="18"/>
        </w:rPr>
        <w:t>3 :</w:t>
      </w:r>
      <w:proofErr w:type="gramEnd"/>
      <w:r>
        <w:rPr>
          <w:i/>
          <w:sz w:val="18"/>
        </w:rPr>
        <w:t xml:space="preserve"> P(GOAL) et étapes moyennes vs ε — Markov vs Monte-Carlo</w:t>
      </w:r>
    </w:p>
    <w:p w14:paraId="4E16F326" w14:textId="77777777" w:rsidR="0088618C" w:rsidRDefault="009B0C8E" w:rsidP="001E215A">
      <w:pPr>
        <w:jc w:val="center"/>
      </w:pPr>
      <w:r>
        <w:rPr>
          <w:noProof/>
        </w:rPr>
        <w:lastRenderedPageBreak/>
        <w:drawing>
          <wp:inline distT="0" distB="0" distL="0" distR="0" wp14:anchorId="3F2C96E5" wp14:editId="64AF27F3">
            <wp:extent cx="5462963" cy="2169650"/>
            <wp:effectExtent l="0" t="0" r="4445"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2_absorption_heatmap.png"/>
                    <pic:cNvPicPr/>
                  </pic:nvPicPr>
                  <pic:blipFill>
                    <a:blip r:embed="rId15"/>
                    <a:stretch>
                      <a:fillRect/>
                    </a:stretch>
                  </pic:blipFill>
                  <pic:spPr>
                    <a:xfrm>
                      <a:off x="0" y="0"/>
                      <a:ext cx="5501750" cy="2185054"/>
                    </a:xfrm>
                    <a:prstGeom prst="rect">
                      <a:avLst/>
                    </a:prstGeom>
                  </pic:spPr>
                </pic:pic>
              </a:graphicData>
            </a:graphic>
          </wp:inline>
        </w:drawing>
      </w:r>
    </w:p>
    <w:p w14:paraId="617AD57D" w14:textId="77777777" w:rsidR="0088618C" w:rsidRDefault="009B0C8E">
      <w:pPr>
        <w:jc w:val="center"/>
      </w:pPr>
      <w:r>
        <w:rPr>
          <w:i/>
          <w:sz w:val="18"/>
        </w:rPr>
        <w:t xml:space="preserve">Figure </w:t>
      </w:r>
      <w:proofErr w:type="gramStart"/>
      <w:r>
        <w:rPr>
          <w:i/>
          <w:sz w:val="18"/>
        </w:rPr>
        <w:t>4 :</w:t>
      </w:r>
      <w:proofErr w:type="gramEnd"/>
      <w:r>
        <w:rPr>
          <w:i/>
          <w:sz w:val="18"/>
        </w:rPr>
        <w:t xml:space="preserve"> Heatmap des probabilités d'absorption et temps moyen (ε = 0.1)</w:t>
      </w:r>
    </w:p>
    <w:p w14:paraId="405D10B3" w14:textId="77777777" w:rsidR="0088618C" w:rsidRDefault="009B0C8E">
      <w:pPr>
        <w:jc w:val="center"/>
      </w:pPr>
      <w:r>
        <w:rPr>
          <w:noProof/>
        </w:rPr>
        <w:drawing>
          <wp:inline distT="0" distB="0" distL="0" distR="0" wp14:anchorId="67950922" wp14:editId="73A08F3E">
            <wp:extent cx="5667769" cy="335534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2_mc_distribution.png"/>
                    <pic:cNvPicPr/>
                  </pic:nvPicPr>
                  <pic:blipFill>
                    <a:blip r:embed="rId16"/>
                    <a:stretch>
                      <a:fillRect/>
                    </a:stretch>
                  </pic:blipFill>
                  <pic:spPr>
                    <a:xfrm>
                      <a:off x="0" y="0"/>
                      <a:ext cx="5703735" cy="3376632"/>
                    </a:xfrm>
                    <a:prstGeom prst="rect">
                      <a:avLst/>
                    </a:prstGeom>
                  </pic:spPr>
                </pic:pic>
              </a:graphicData>
            </a:graphic>
          </wp:inline>
        </w:drawing>
      </w:r>
    </w:p>
    <w:p w14:paraId="4D567945" w14:textId="77777777" w:rsidR="0088618C" w:rsidRPr="00FB6E78" w:rsidRDefault="009B0C8E">
      <w:pPr>
        <w:jc w:val="center"/>
        <w:rPr>
          <w:lang w:val="it-IT"/>
        </w:rPr>
      </w:pPr>
      <w:r w:rsidRPr="00FB6E78">
        <w:rPr>
          <w:i/>
          <w:sz w:val="18"/>
          <w:lang w:val="it-IT"/>
        </w:rPr>
        <w:t>Figure 5 : Distribution Monte-Carlo du temps d'atteinte de GOAL</w:t>
      </w:r>
    </w:p>
    <w:p w14:paraId="09772888" w14:textId="77777777" w:rsidR="0088618C" w:rsidRDefault="009B0C8E">
      <w:pPr>
        <w:spacing w:after="80"/>
      </w:pPr>
      <w:r>
        <w:rPr>
          <w:sz w:val="20"/>
        </w:rPr>
        <w:t xml:space="preserve">Tableau </w:t>
      </w:r>
      <w:proofErr w:type="gramStart"/>
      <w:r>
        <w:rPr>
          <w:sz w:val="20"/>
        </w:rPr>
        <w:t>2 :</w:t>
      </w:r>
      <w:proofErr w:type="gramEnd"/>
      <w:r>
        <w:rPr>
          <w:sz w:val="20"/>
        </w:rPr>
        <w:t xml:space="preserve"> </w:t>
      </w:r>
      <w:proofErr w:type="spellStart"/>
      <w:r>
        <w:rPr>
          <w:sz w:val="20"/>
        </w:rPr>
        <w:t>Résultats</w:t>
      </w:r>
      <w:proofErr w:type="spellEnd"/>
      <w:r>
        <w:rPr>
          <w:sz w:val="20"/>
        </w:rPr>
        <w:t xml:space="preserve"> </w:t>
      </w:r>
      <w:proofErr w:type="spellStart"/>
      <w:r>
        <w:rPr>
          <w:sz w:val="20"/>
        </w:rPr>
        <w:t>numériques</w:t>
      </w:r>
      <w:proofErr w:type="spellEnd"/>
      <w:r>
        <w:rPr>
          <w:sz w:val="20"/>
        </w:rPr>
        <w:t xml:space="preserve"> — </w:t>
      </w:r>
      <w:proofErr w:type="spellStart"/>
      <w:r>
        <w:rPr>
          <w:sz w:val="20"/>
        </w:rPr>
        <w:t>Expérience</w:t>
      </w:r>
      <w:proofErr w:type="spellEnd"/>
      <w:r>
        <w:rPr>
          <w:sz w:val="20"/>
        </w:rPr>
        <w:t xml:space="preserve"> 2</w:t>
      </w:r>
    </w:p>
    <w:tbl>
      <w:tblPr>
        <w:tblStyle w:val="TableGrid"/>
        <w:tblW w:w="0" w:type="auto"/>
        <w:jc w:val="center"/>
        <w:tblLook w:val="04A0" w:firstRow="1" w:lastRow="0" w:firstColumn="1" w:lastColumn="0" w:noHBand="0" w:noVBand="1"/>
      </w:tblPr>
      <w:tblGrid>
        <w:gridCol w:w="1881"/>
        <w:gridCol w:w="1881"/>
        <w:gridCol w:w="1881"/>
        <w:gridCol w:w="1881"/>
        <w:gridCol w:w="1881"/>
      </w:tblGrid>
      <w:tr w:rsidR="0088618C" w14:paraId="4CA0814F" w14:textId="77777777" w:rsidTr="00C964D5">
        <w:trPr>
          <w:jc w:val="center"/>
        </w:trPr>
        <w:tc>
          <w:tcPr>
            <w:tcW w:w="1881" w:type="dxa"/>
            <w:shd w:val="clear" w:color="auto" w:fill="2E75B6"/>
          </w:tcPr>
          <w:p w14:paraId="3B5AA26D" w14:textId="77777777" w:rsidR="0088618C" w:rsidRDefault="009B0C8E">
            <w:r>
              <w:rPr>
                <w:b/>
                <w:color w:val="FFFFFF"/>
                <w:sz w:val="18"/>
              </w:rPr>
              <w:t>ε</w:t>
            </w:r>
          </w:p>
        </w:tc>
        <w:tc>
          <w:tcPr>
            <w:tcW w:w="1881" w:type="dxa"/>
            <w:shd w:val="clear" w:color="auto" w:fill="2E75B6"/>
          </w:tcPr>
          <w:p w14:paraId="1F161235" w14:textId="77777777" w:rsidR="0088618C" w:rsidRDefault="009B0C8E">
            <w:r>
              <w:rPr>
                <w:b/>
                <w:color w:val="FFFFFF"/>
                <w:sz w:val="18"/>
              </w:rPr>
              <w:t>Coût A*</w:t>
            </w:r>
          </w:p>
        </w:tc>
        <w:tc>
          <w:tcPr>
            <w:tcW w:w="1881" w:type="dxa"/>
            <w:shd w:val="clear" w:color="auto" w:fill="2E75B6"/>
          </w:tcPr>
          <w:p w14:paraId="2CC5303B" w14:textId="77777777" w:rsidR="0088618C" w:rsidRDefault="009B0C8E">
            <w:r>
              <w:rPr>
                <w:b/>
                <w:color w:val="FFFFFF"/>
                <w:sz w:val="18"/>
              </w:rPr>
              <w:t>P(GOAL) Markov @60</w:t>
            </w:r>
          </w:p>
        </w:tc>
        <w:tc>
          <w:tcPr>
            <w:tcW w:w="1881" w:type="dxa"/>
            <w:shd w:val="clear" w:color="auto" w:fill="2E75B6"/>
          </w:tcPr>
          <w:p w14:paraId="23D80B05" w14:textId="77777777" w:rsidR="0088618C" w:rsidRDefault="009B0C8E">
            <w:r>
              <w:rPr>
                <w:b/>
                <w:color w:val="FFFFFF"/>
                <w:sz w:val="18"/>
              </w:rPr>
              <w:t>P(GOAL) MC</w:t>
            </w:r>
          </w:p>
        </w:tc>
        <w:tc>
          <w:tcPr>
            <w:tcW w:w="1881" w:type="dxa"/>
            <w:shd w:val="clear" w:color="auto" w:fill="2E75B6"/>
          </w:tcPr>
          <w:p w14:paraId="322B9283" w14:textId="77777777" w:rsidR="0088618C" w:rsidRDefault="009B0C8E">
            <w:r>
              <w:rPr>
                <w:b/>
                <w:color w:val="FFFFFF"/>
                <w:sz w:val="18"/>
              </w:rPr>
              <w:t>Moy. étapes MC</w:t>
            </w:r>
          </w:p>
        </w:tc>
      </w:tr>
      <w:tr w:rsidR="0088618C" w14:paraId="1C9A277F" w14:textId="77777777" w:rsidTr="00C964D5">
        <w:trPr>
          <w:jc w:val="center"/>
        </w:trPr>
        <w:tc>
          <w:tcPr>
            <w:tcW w:w="1881" w:type="dxa"/>
          </w:tcPr>
          <w:p w14:paraId="448D85BF" w14:textId="77777777" w:rsidR="0088618C" w:rsidRDefault="009B0C8E">
            <w:r>
              <w:rPr>
                <w:sz w:val="18"/>
              </w:rPr>
              <w:t>0.0</w:t>
            </w:r>
          </w:p>
        </w:tc>
        <w:tc>
          <w:tcPr>
            <w:tcW w:w="1881" w:type="dxa"/>
          </w:tcPr>
          <w:p w14:paraId="0450C642" w14:textId="77777777" w:rsidR="0088618C" w:rsidRDefault="009B0C8E">
            <w:r>
              <w:rPr>
                <w:sz w:val="18"/>
              </w:rPr>
              <w:t>14</w:t>
            </w:r>
          </w:p>
        </w:tc>
        <w:tc>
          <w:tcPr>
            <w:tcW w:w="1881" w:type="dxa"/>
          </w:tcPr>
          <w:p w14:paraId="29D28B99" w14:textId="77777777" w:rsidR="0088618C" w:rsidRDefault="009B0C8E">
            <w:r>
              <w:rPr>
                <w:sz w:val="18"/>
              </w:rPr>
              <w:t>1.000</w:t>
            </w:r>
          </w:p>
        </w:tc>
        <w:tc>
          <w:tcPr>
            <w:tcW w:w="1881" w:type="dxa"/>
          </w:tcPr>
          <w:p w14:paraId="0D423A36" w14:textId="77777777" w:rsidR="0088618C" w:rsidRDefault="009B0C8E">
            <w:r>
              <w:rPr>
                <w:sz w:val="18"/>
              </w:rPr>
              <w:t>1.000</w:t>
            </w:r>
          </w:p>
        </w:tc>
        <w:tc>
          <w:tcPr>
            <w:tcW w:w="1881" w:type="dxa"/>
          </w:tcPr>
          <w:p w14:paraId="40BFE3FD" w14:textId="77777777" w:rsidR="0088618C" w:rsidRDefault="009B0C8E">
            <w:r>
              <w:rPr>
                <w:sz w:val="18"/>
              </w:rPr>
              <w:t>14.0</w:t>
            </w:r>
          </w:p>
        </w:tc>
      </w:tr>
      <w:tr w:rsidR="0088618C" w14:paraId="3C8F9D0B" w14:textId="77777777" w:rsidTr="00C964D5">
        <w:trPr>
          <w:jc w:val="center"/>
        </w:trPr>
        <w:tc>
          <w:tcPr>
            <w:tcW w:w="1881" w:type="dxa"/>
            <w:shd w:val="clear" w:color="auto" w:fill="DEEAF1"/>
          </w:tcPr>
          <w:p w14:paraId="60E9EAA8" w14:textId="77777777" w:rsidR="0088618C" w:rsidRDefault="009B0C8E">
            <w:r>
              <w:rPr>
                <w:sz w:val="18"/>
              </w:rPr>
              <w:t>0.1</w:t>
            </w:r>
          </w:p>
        </w:tc>
        <w:tc>
          <w:tcPr>
            <w:tcW w:w="1881" w:type="dxa"/>
            <w:shd w:val="clear" w:color="auto" w:fill="DEEAF1"/>
          </w:tcPr>
          <w:p w14:paraId="08DC1FBA" w14:textId="77777777" w:rsidR="0088618C" w:rsidRDefault="009B0C8E">
            <w:r>
              <w:rPr>
                <w:sz w:val="18"/>
              </w:rPr>
              <w:t>14</w:t>
            </w:r>
          </w:p>
        </w:tc>
        <w:tc>
          <w:tcPr>
            <w:tcW w:w="1881" w:type="dxa"/>
            <w:shd w:val="clear" w:color="auto" w:fill="DEEAF1"/>
          </w:tcPr>
          <w:p w14:paraId="7FB9DD3C" w14:textId="77777777" w:rsidR="0088618C" w:rsidRDefault="009B0C8E">
            <w:r>
              <w:rPr>
                <w:sz w:val="18"/>
              </w:rPr>
              <w:t>0.947</w:t>
            </w:r>
          </w:p>
        </w:tc>
        <w:tc>
          <w:tcPr>
            <w:tcW w:w="1881" w:type="dxa"/>
            <w:shd w:val="clear" w:color="auto" w:fill="DEEAF1"/>
          </w:tcPr>
          <w:p w14:paraId="18694F9E" w14:textId="77777777" w:rsidR="0088618C" w:rsidRDefault="009B0C8E">
            <w:r>
              <w:rPr>
                <w:sz w:val="18"/>
              </w:rPr>
              <w:t>0.942</w:t>
            </w:r>
          </w:p>
        </w:tc>
        <w:tc>
          <w:tcPr>
            <w:tcW w:w="1881" w:type="dxa"/>
            <w:shd w:val="clear" w:color="auto" w:fill="DEEAF1"/>
          </w:tcPr>
          <w:p w14:paraId="1B202DF4" w14:textId="77777777" w:rsidR="0088618C" w:rsidRDefault="009B0C8E">
            <w:r>
              <w:rPr>
                <w:sz w:val="18"/>
              </w:rPr>
              <w:t>15.8</w:t>
            </w:r>
          </w:p>
        </w:tc>
      </w:tr>
      <w:tr w:rsidR="0088618C" w14:paraId="53030005" w14:textId="77777777" w:rsidTr="00C964D5">
        <w:trPr>
          <w:jc w:val="center"/>
        </w:trPr>
        <w:tc>
          <w:tcPr>
            <w:tcW w:w="1881" w:type="dxa"/>
          </w:tcPr>
          <w:p w14:paraId="6C8879B2" w14:textId="77777777" w:rsidR="0088618C" w:rsidRDefault="009B0C8E">
            <w:r>
              <w:rPr>
                <w:sz w:val="18"/>
              </w:rPr>
              <w:t>0.2</w:t>
            </w:r>
          </w:p>
        </w:tc>
        <w:tc>
          <w:tcPr>
            <w:tcW w:w="1881" w:type="dxa"/>
          </w:tcPr>
          <w:p w14:paraId="4AB1A58A" w14:textId="77777777" w:rsidR="0088618C" w:rsidRDefault="009B0C8E">
            <w:r>
              <w:rPr>
                <w:sz w:val="18"/>
              </w:rPr>
              <w:t>14</w:t>
            </w:r>
          </w:p>
        </w:tc>
        <w:tc>
          <w:tcPr>
            <w:tcW w:w="1881" w:type="dxa"/>
          </w:tcPr>
          <w:p w14:paraId="1C286CFC" w14:textId="77777777" w:rsidR="0088618C" w:rsidRDefault="009B0C8E">
            <w:r>
              <w:rPr>
                <w:sz w:val="18"/>
              </w:rPr>
              <w:t>0.888</w:t>
            </w:r>
          </w:p>
        </w:tc>
        <w:tc>
          <w:tcPr>
            <w:tcW w:w="1881" w:type="dxa"/>
          </w:tcPr>
          <w:p w14:paraId="55E9CED2" w14:textId="77777777" w:rsidR="0088618C" w:rsidRDefault="009B0C8E">
            <w:r>
              <w:rPr>
                <w:sz w:val="18"/>
              </w:rPr>
              <w:t>0.900</w:t>
            </w:r>
          </w:p>
        </w:tc>
        <w:tc>
          <w:tcPr>
            <w:tcW w:w="1881" w:type="dxa"/>
          </w:tcPr>
          <w:p w14:paraId="05B02EE0" w14:textId="77777777" w:rsidR="0088618C" w:rsidRDefault="009B0C8E">
            <w:r>
              <w:rPr>
                <w:sz w:val="18"/>
              </w:rPr>
              <w:t>17.8</w:t>
            </w:r>
          </w:p>
        </w:tc>
      </w:tr>
      <w:tr w:rsidR="0088618C" w14:paraId="6AC87231" w14:textId="77777777" w:rsidTr="00C964D5">
        <w:trPr>
          <w:jc w:val="center"/>
        </w:trPr>
        <w:tc>
          <w:tcPr>
            <w:tcW w:w="1881" w:type="dxa"/>
            <w:shd w:val="clear" w:color="auto" w:fill="DEEAF1"/>
          </w:tcPr>
          <w:p w14:paraId="3524A5F2" w14:textId="77777777" w:rsidR="0088618C" w:rsidRDefault="009B0C8E">
            <w:r>
              <w:rPr>
                <w:sz w:val="18"/>
              </w:rPr>
              <w:t>0.3</w:t>
            </w:r>
          </w:p>
        </w:tc>
        <w:tc>
          <w:tcPr>
            <w:tcW w:w="1881" w:type="dxa"/>
            <w:shd w:val="clear" w:color="auto" w:fill="DEEAF1"/>
          </w:tcPr>
          <w:p w14:paraId="59FEFE7E" w14:textId="77777777" w:rsidR="0088618C" w:rsidRDefault="009B0C8E">
            <w:r>
              <w:rPr>
                <w:sz w:val="18"/>
              </w:rPr>
              <w:t>14</w:t>
            </w:r>
          </w:p>
        </w:tc>
        <w:tc>
          <w:tcPr>
            <w:tcW w:w="1881" w:type="dxa"/>
            <w:shd w:val="clear" w:color="auto" w:fill="DEEAF1"/>
          </w:tcPr>
          <w:p w14:paraId="26760FDA" w14:textId="77777777" w:rsidR="0088618C" w:rsidRDefault="009B0C8E">
            <w:r>
              <w:rPr>
                <w:sz w:val="18"/>
              </w:rPr>
              <w:t>0.820</w:t>
            </w:r>
          </w:p>
        </w:tc>
        <w:tc>
          <w:tcPr>
            <w:tcW w:w="1881" w:type="dxa"/>
            <w:shd w:val="clear" w:color="auto" w:fill="DEEAF1"/>
          </w:tcPr>
          <w:p w14:paraId="1A4ADD23" w14:textId="77777777" w:rsidR="0088618C" w:rsidRDefault="009B0C8E">
            <w:r>
              <w:rPr>
                <w:sz w:val="18"/>
              </w:rPr>
              <w:t>0.783</w:t>
            </w:r>
          </w:p>
        </w:tc>
        <w:tc>
          <w:tcPr>
            <w:tcW w:w="1881" w:type="dxa"/>
            <w:shd w:val="clear" w:color="auto" w:fill="DEEAF1"/>
          </w:tcPr>
          <w:p w14:paraId="4512515F" w14:textId="77777777" w:rsidR="0088618C" w:rsidRDefault="009B0C8E">
            <w:r>
              <w:rPr>
                <w:sz w:val="18"/>
              </w:rPr>
              <w:t>20.4</w:t>
            </w:r>
          </w:p>
        </w:tc>
      </w:tr>
    </w:tbl>
    <w:p w14:paraId="26D1A2FC" w14:textId="77777777" w:rsidR="0088618C" w:rsidRDefault="009B0C8E" w:rsidP="00445F0E">
      <w:pPr>
        <w:spacing w:after="80"/>
        <w:jc w:val="both"/>
      </w:pPr>
      <w:proofErr w:type="gramStart"/>
      <w:r>
        <w:rPr>
          <w:sz w:val="20"/>
        </w:rPr>
        <w:t>Analyse :</w:t>
      </w:r>
      <w:proofErr w:type="gramEnd"/>
      <w:r>
        <w:rPr>
          <w:sz w:val="20"/>
        </w:rPr>
        <w:t xml:space="preserve"> Lorsque ε = 0, le plan A* est exécuté parfaitement et P(GOAL) → 1. Dès ε = 0.1, une dégradation notable apparaît. À ε = 0.3, la probabilité d'atteindre le but chute significativement, illustrant le décalage fondamental entre chemin optimal déterministe et performance probabiliste réelle.</w:t>
      </w:r>
    </w:p>
    <w:p w14:paraId="536667A6" w14:textId="77777777" w:rsidR="0088618C" w:rsidRDefault="009B0C8E">
      <w:pPr>
        <w:pStyle w:val="Heading2"/>
      </w:pPr>
      <w:bookmarkStart w:id="18" w:name="_Toc223573858"/>
      <w:r>
        <w:lastRenderedPageBreak/>
        <w:t xml:space="preserve">5.3 Expérience </w:t>
      </w:r>
      <w:proofErr w:type="gramStart"/>
      <w:r>
        <w:t>3 :</w:t>
      </w:r>
      <w:proofErr w:type="gramEnd"/>
      <w:r>
        <w:t xml:space="preserve"> h=0 vs Manhattan</w:t>
      </w:r>
      <w:bookmarkEnd w:id="18"/>
    </w:p>
    <w:p w14:paraId="1AA33DCC" w14:textId="77777777" w:rsidR="0088618C" w:rsidRDefault="009B0C8E" w:rsidP="00C964D5">
      <w:pPr>
        <w:spacing w:after="80"/>
        <w:jc w:val="both"/>
      </w:pPr>
      <w:r>
        <w:rPr>
          <w:sz w:val="20"/>
        </w:rPr>
        <w:t>On compare A* avec h=0 (équivalent à UCS) et A* avec h=Manhattan sur 3 grilles. L'heuristique Manhattan domine h=</w:t>
      </w:r>
      <w:proofErr w:type="gramStart"/>
      <w:r>
        <w:rPr>
          <w:sz w:val="20"/>
        </w:rPr>
        <w:t>0 :</w:t>
      </w:r>
      <w:proofErr w:type="gramEnd"/>
      <w:r>
        <w:rPr>
          <w:sz w:val="20"/>
        </w:rPr>
        <w:t xml:space="preserve"> h_Manhattan(n) ≥ h_0(n) = 0 pour tout n, orientant davantage la recherche sans jamais surestimer (admissibilité préservée). Les deux heuristiques produisent le même coût optimal.</w:t>
      </w:r>
    </w:p>
    <w:p w14:paraId="03868392" w14:textId="77777777" w:rsidR="0088618C" w:rsidRDefault="009B0C8E">
      <w:pPr>
        <w:jc w:val="center"/>
      </w:pPr>
      <w:r>
        <w:rPr>
          <w:noProof/>
        </w:rPr>
        <w:drawing>
          <wp:inline distT="0" distB="0" distL="0" distR="0" wp14:anchorId="2E535748" wp14:editId="4036A7AB">
            <wp:extent cx="5802978" cy="1806128"/>
            <wp:effectExtent l="0" t="0" r="762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3_heuristiques.png"/>
                    <pic:cNvPicPr/>
                  </pic:nvPicPr>
                  <pic:blipFill>
                    <a:blip r:embed="rId17"/>
                    <a:stretch>
                      <a:fillRect/>
                    </a:stretch>
                  </pic:blipFill>
                  <pic:spPr>
                    <a:xfrm>
                      <a:off x="0" y="0"/>
                      <a:ext cx="5825114" cy="1813018"/>
                    </a:xfrm>
                    <a:prstGeom prst="rect">
                      <a:avLst/>
                    </a:prstGeom>
                  </pic:spPr>
                </pic:pic>
              </a:graphicData>
            </a:graphic>
          </wp:inline>
        </w:drawing>
      </w:r>
    </w:p>
    <w:p w14:paraId="5A721DF4" w14:textId="77777777" w:rsidR="0088618C" w:rsidRDefault="009B0C8E">
      <w:pPr>
        <w:jc w:val="center"/>
      </w:pPr>
      <w:r>
        <w:rPr>
          <w:i/>
          <w:sz w:val="18"/>
        </w:rPr>
        <w:t xml:space="preserve">Figure </w:t>
      </w:r>
      <w:proofErr w:type="gramStart"/>
      <w:r>
        <w:rPr>
          <w:i/>
          <w:sz w:val="18"/>
        </w:rPr>
        <w:t>6 :</w:t>
      </w:r>
      <w:proofErr w:type="gramEnd"/>
      <w:r>
        <w:rPr>
          <w:i/>
          <w:sz w:val="18"/>
        </w:rPr>
        <w:t xml:space="preserve"> h=0 vs Manhattan — nœuds, coût, temps</w:t>
      </w:r>
    </w:p>
    <w:p w14:paraId="66F3F008" w14:textId="77777777" w:rsidR="0088618C" w:rsidRDefault="009B0C8E">
      <w:pPr>
        <w:spacing w:after="80"/>
      </w:pPr>
      <w:r>
        <w:rPr>
          <w:sz w:val="20"/>
        </w:rPr>
        <w:t xml:space="preserve">Tableau </w:t>
      </w:r>
      <w:proofErr w:type="gramStart"/>
      <w:r>
        <w:rPr>
          <w:sz w:val="20"/>
        </w:rPr>
        <w:t>3 :</w:t>
      </w:r>
      <w:proofErr w:type="gramEnd"/>
      <w:r>
        <w:rPr>
          <w:sz w:val="20"/>
        </w:rPr>
        <w:t xml:space="preserve"> Résultats numériques — Expérience 3</w:t>
      </w:r>
    </w:p>
    <w:tbl>
      <w:tblPr>
        <w:tblStyle w:val="TableGrid"/>
        <w:tblW w:w="0" w:type="auto"/>
        <w:jc w:val="center"/>
        <w:tblLook w:val="04A0" w:firstRow="1" w:lastRow="0" w:firstColumn="1" w:lastColumn="0" w:noHBand="0" w:noVBand="1"/>
      </w:tblPr>
      <w:tblGrid>
        <w:gridCol w:w="1881"/>
        <w:gridCol w:w="1881"/>
        <w:gridCol w:w="1881"/>
        <w:gridCol w:w="1881"/>
        <w:gridCol w:w="1881"/>
      </w:tblGrid>
      <w:tr w:rsidR="0088618C" w14:paraId="54A63827" w14:textId="77777777" w:rsidTr="00C964D5">
        <w:trPr>
          <w:jc w:val="center"/>
        </w:trPr>
        <w:tc>
          <w:tcPr>
            <w:tcW w:w="1881" w:type="dxa"/>
            <w:shd w:val="clear" w:color="auto" w:fill="2E75B6"/>
          </w:tcPr>
          <w:p w14:paraId="374C4D4E" w14:textId="77777777" w:rsidR="0088618C" w:rsidRDefault="009B0C8E">
            <w:r>
              <w:rPr>
                <w:b/>
                <w:color w:val="FFFFFF"/>
                <w:sz w:val="18"/>
              </w:rPr>
              <w:t>Grille</w:t>
            </w:r>
          </w:p>
        </w:tc>
        <w:tc>
          <w:tcPr>
            <w:tcW w:w="1881" w:type="dxa"/>
            <w:shd w:val="clear" w:color="auto" w:fill="2E75B6"/>
          </w:tcPr>
          <w:p w14:paraId="053E807B" w14:textId="77777777" w:rsidR="0088618C" w:rsidRDefault="009B0C8E">
            <w:r>
              <w:rPr>
                <w:b/>
                <w:color w:val="FFFFFF"/>
                <w:sz w:val="18"/>
              </w:rPr>
              <w:t>Heuristique</w:t>
            </w:r>
          </w:p>
        </w:tc>
        <w:tc>
          <w:tcPr>
            <w:tcW w:w="1881" w:type="dxa"/>
            <w:shd w:val="clear" w:color="auto" w:fill="2E75B6"/>
          </w:tcPr>
          <w:p w14:paraId="49D3ABAD" w14:textId="77777777" w:rsidR="0088618C" w:rsidRDefault="009B0C8E">
            <w:r>
              <w:rPr>
                <w:b/>
                <w:color w:val="FFFFFF"/>
                <w:sz w:val="18"/>
              </w:rPr>
              <w:t>Nœuds</w:t>
            </w:r>
          </w:p>
        </w:tc>
        <w:tc>
          <w:tcPr>
            <w:tcW w:w="1881" w:type="dxa"/>
            <w:shd w:val="clear" w:color="auto" w:fill="2E75B6"/>
          </w:tcPr>
          <w:p w14:paraId="586DE024" w14:textId="77777777" w:rsidR="0088618C" w:rsidRDefault="009B0C8E">
            <w:r>
              <w:rPr>
                <w:b/>
                <w:color w:val="FFFFFF"/>
                <w:sz w:val="18"/>
              </w:rPr>
              <w:t>Coût</w:t>
            </w:r>
          </w:p>
        </w:tc>
        <w:tc>
          <w:tcPr>
            <w:tcW w:w="1881" w:type="dxa"/>
            <w:shd w:val="clear" w:color="auto" w:fill="2E75B6"/>
          </w:tcPr>
          <w:p w14:paraId="0A3CAC2F" w14:textId="77777777" w:rsidR="0088618C" w:rsidRDefault="009B0C8E">
            <w:r>
              <w:rPr>
                <w:b/>
                <w:color w:val="FFFFFF"/>
                <w:sz w:val="18"/>
              </w:rPr>
              <w:t>Temps (ms)</w:t>
            </w:r>
          </w:p>
        </w:tc>
      </w:tr>
      <w:tr w:rsidR="0088618C" w14:paraId="644A4B12" w14:textId="77777777" w:rsidTr="00C964D5">
        <w:trPr>
          <w:jc w:val="center"/>
        </w:trPr>
        <w:tc>
          <w:tcPr>
            <w:tcW w:w="1881" w:type="dxa"/>
          </w:tcPr>
          <w:p w14:paraId="07C50909" w14:textId="77777777" w:rsidR="0088618C" w:rsidRDefault="009B0C8E">
            <w:r>
              <w:rPr>
                <w:sz w:val="18"/>
              </w:rPr>
              <w:t>Facile (5×5)</w:t>
            </w:r>
          </w:p>
        </w:tc>
        <w:tc>
          <w:tcPr>
            <w:tcW w:w="1881" w:type="dxa"/>
          </w:tcPr>
          <w:p w14:paraId="2CF86215" w14:textId="77777777" w:rsidR="0088618C" w:rsidRDefault="009B0C8E">
            <w:r>
              <w:rPr>
                <w:sz w:val="18"/>
              </w:rPr>
              <w:t>h = 0 (UCS)</w:t>
            </w:r>
          </w:p>
        </w:tc>
        <w:tc>
          <w:tcPr>
            <w:tcW w:w="1881" w:type="dxa"/>
          </w:tcPr>
          <w:p w14:paraId="4FD781DD" w14:textId="77777777" w:rsidR="0088618C" w:rsidRDefault="009B0C8E">
            <w:r>
              <w:rPr>
                <w:sz w:val="18"/>
              </w:rPr>
              <w:t>22</w:t>
            </w:r>
          </w:p>
        </w:tc>
        <w:tc>
          <w:tcPr>
            <w:tcW w:w="1881" w:type="dxa"/>
          </w:tcPr>
          <w:p w14:paraId="199DEB02" w14:textId="77777777" w:rsidR="0088618C" w:rsidRDefault="009B0C8E">
            <w:r>
              <w:rPr>
                <w:sz w:val="18"/>
              </w:rPr>
              <w:t>8</w:t>
            </w:r>
          </w:p>
        </w:tc>
        <w:tc>
          <w:tcPr>
            <w:tcW w:w="1881" w:type="dxa"/>
          </w:tcPr>
          <w:p w14:paraId="5A4D5888" w14:textId="77777777" w:rsidR="0088618C" w:rsidRDefault="009B0C8E">
            <w:r>
              <w:rPr>
                <w:sz w:val="18"/>
              </w:rPr>
              <w:t>0.686</w:t>
            </w:r>
          </w:p>
        </w:tc>
      </w:tr>
      <w:tr w:rsidR="0088618C" w14:paraId="7836EA83" w14:textId="77777777" w:rsidTr="00C964D5">
        <w:trPr>
          <w:jc w:val="center"/>
        </w:trPr>
        <w:tc>
          <w:tcPr>
            <w:tcW w:w="1881" w:type="dxa"/>
            <w:shd w:val="clear" w:color="auto" w:fill="DEEAF1"/>
          </w:tcPr>
          <w:p w14:paraId="112EE070" w14:textId="77777777" w:rsidR="0088618C" w:rsidRDefault="009B0C8E">
            <w:r>
              <w:rPr>
                <w:sz w:val="18"/>
              </w:rPr>
              <w:t>Facile (5×5)</w:t>
            </w:r>
          </w:p>
        </w:tc>
        <w:tc>
          <w:tcPr>
            <w:tcW w:w="1881" w:type="dxa"/>
            <w:shd w:val="clear" w:color="auto" w:fill="DEEAF1"/>
          </w:tcPr>
          <w:p w14:paraId="4E64D592" w14:textId="77777777" w:rsidR="0088618C" w:rsidRDefault="009B0C8E">
            <w:r>
              <w:rPr>
                <w:sz w:val="18"/>
              </w:rPr>
              <w:t>Manhattan</w:t>
            </w:r>
          </w:p>
        </w:tc>
        <w:tc>
          <w:tcPr>
            <w:tcW w:w="1881" w:type="dxa"/>
            <w:shd w:val="clear" w:color="auto" w:fill="DEEAF1"/>
          </w:tcPr>
          <w:p w14:paraId="0D621450" w14:textId="77777777" w:rsidR="0088618C" w:rsidRDefault="009B0C8E">
            <w:r>
              <w:rPr>
                <w:sz w:val="18"/>
              </w:rPr>
              <w:t>22</w:t>
            </w:r>
          </w:p>
        </w:tc>
        <w:tc>
          <w:tcPr>
            <w:tcW w:w="1881" w:type="dxa"/>
            <w:shd w:val="clear" w:color="auto" w:fill="DEEAF1"/>
          </w:tcPr>
          <w:p w14:paraId="06B2057A" w14:textId="77777777" w:rsidR="0088618C" w:rsidRDefault="009B0C8E">
            <w:r>
              <w:rPr>
                <w:sz w:val="18"/>
              </w:rPr>
              <w:t>8</w:t>
            </w:r>
          </w:p>
        </w:tc>
        <w:tc>
          <w:tcPr>
            <w:tcW w:w="1881" w:type="dxa"/>
            <w:shd w:val="clear" w:color="auto" w:fill="DEEAF1"/>
          </w:tcPr>
          <w:p w14:paraId="7688C693" w14:textId="77777777" w:rsidR="0088618C" w:rsidRDefault="009B0C8E">
            <w:r>
              <w:rPr>
                <w:sz w:val="18"/>
              </w:rPr>
              <w:t>2.139</w:t>
            </w:r>
          </w:p>
        </w:tc>
      </w:tr>
      <w:tr w:rsidR="0088618C" w14:paraId="589A4800" w14:textId="77777777" w:rsidTr="00C964D5">
        <w:trPr>
          <w:jc w:val="center"/>
        </w:trPr>
        <w:tc>
          <w:tcPr>
            <w:tcW w:w="1881" w:type="dxa"/>
          </w:tcPr>
          <w:p w14:paraId="6DCFA031" w14:textId="77777777" w:rsidR="0088618C" w:rsidRDefault="009B0C8E">
            <w:r>
              <w:rPr>
                <w:sz w:val="18"/>
              </w:rPr>
              <w:t>Moyenne (8×8)</w:t>
            </w:r>
          </w:p>
        </w:tc>
        <w:tc>
          <w:tcPr>
            <w:tcW w:w="1881" w:type="dxa"/>
          </w:tcPr>
          <w:p w14:paraId="51417AB3" w14:textId="77777777" w:rsidR="0088618C" w:rsidRDefault="009B0C8E">
            <w:r>
              <w:rPr>
                <w:sz w:val="18"/>
              </w:rPr>
              <w:t>h = 0 (UCS)</w:t>
            </w:r>
          </w:p>
        </w:tc>
        <w:tc>
          <w:tcPr>
            <w:tcW w:w="1881" w:type="dxa"/>
          </w:tcPr>
          <w:p w14:paraId="580D0B74" w14:textId="77777777" w:rsidR="0088618C" w:rsidRDefault="009B0C8E">
            <w:r>
              <w:rPr>
                <w:sz w:val="18"/>
              </w:rPr>
              <w:t>48</w:t>
            </w:r>
          </w:p>
        </w:tc>
        <w:tc>
          <w:tcPr>
            <w:tcW w:w="1881" w:type="dxa"/>
          </w:tcPr>
          <w:p w14:paraId="077D4699" w14:textId="77777777" w:rsidR="0088618C" w:rsidRDefault="009B0C8E">
            <w:r>
              <w:rPr>
                <w:sz w:val="18"/>
              </w:rPr>
              <w:t>14</w:t>
            </w:r>
          </w:p>
        </w:tc>
        <w:tc>
          <w:tcPr>
            <w:tcW w:w="1881" w:type="dxa"/>
          </w:tcPr>
          <w:p w14:paraId="6C0A0CCF" w14:textId="77777777" w:rsidR="0088618C" w:rsidRDefault="009B0C8E">
            <w:r>
              <w:rPr>
                <w:sz w:val="18"/>
              </w:rPr>
              <w:t>1.492</w:t>
            </w:r>
          </w:p>
        </w:tc>
      </w:tr>
      <w:tr w:rsidR="0088618C" w14:paraId="7412C6F1" w14:textId="77777777" w:rsidTr="00C964D5">
        <w:trPr>
          <w:jc w:val="center"/>
        </w:trPr>
        <w:tc>
          <w:tcPr>
            <w:tcW w:w="1881" w:type="dxa"/>
            <w:shd w:val="clear" w:color="auto" w:fill="DEEAF1"/>
          </w:tcPr>
          <w:p w14:paraId="31C909EF" w14:textId="77777777" w:rsidR="0088618C" w:rsidRDefault="009B0C8E">
            <w:r>
              <w:rPr>
                <w:sz w:val="18"/>
              </w:rPr>
              <w:t>Moyenne (8×8)</w:t>
            </w:r>
          </w:p>
        </w:tc>
        <w:tc>
          <w:tcPr>
            <w:tcW w:w="1881" w:type="dxa"/>
            <w:shd w:val="clear" w:color="auto" w:fill="DEEAF1"/>
          </w:tcPr>
          <w:p w14:paraId="088ED8D0" w14:textId="77777777" w:rsidR="0088618C" w:rsidRDefault="009B0C8E">
            <w:r>
              <w:rPr>
                <w:sz w:val="18"/>
              </w:rPr>
              <w:t>Manhattan</w:t>
            </w:r>
          </w:p>
        </w:tc>
        <w:tc>
          <w:tcPr>
            <w:tcW w:w="1881" w:type="dxa"/>
            <w:shd w:val="clear" w:color="auto" w:fill="DEEAF1"/>
          </w:tcPr>
          <w:p w14:paraId="6B2065DF" w14:textId="77777777" w:rsidR="0088618C" w:rsidRDefault="009B0C8E">
            <w:r>
              <w:rPr>
                <w:sz w:val="18"/>
              </w:rPr>
              <w:t>44</w:t>
            </w:r>
          </w:p>
        </w:tc>
        <w:tc>
          <w:tcPr>
            <w:tcW w:w="1881" w:type="dxa"/>
            <w:shd w:val="clear" w:color="auto" w:fill="DEEAF1"/>
          </w:tcPr>
          <w:p w14:paraId="54F112B2" w14:textId="77777777" w:rsidR="0088618C" w:rsidRDefault="009B0C8E">
            <w:r>
              <w:rPr>
                <w:sz w:val="18"/>
              </w:rPr>
              <w:t>14</w:t>
            </w:r>
          </w:p>
        </w:tc>
        <w:tc>
          <w:tcPr>
            <w:tcW w:w="1881" w:type="dxa"/>
            <w:shd w:val="clear" w:color="auto" w:fill="DEEAF1"/>
          </w:tcPr>
          <w:p w14:paraId="3F672C14" w14:textId="77777777" w:rsidR="0088618C" w:rsidRDefault="009B0C8E">
            <w:r>
              <w:rPr>
                <w:sz w:val="18"/>
              </w:rPr>
              <w:t>3.123</w:t>
            </w:r>
          </w:p>
        </w:tc>
      </w:tr>
      <w:tr w:rsidR="0088618C" w14:paraId="3225C20F" w14:textId="77777777" w:rsidTr="00C964D5">
        <w:trPr>
          <w:jc w:val="center"/>
        </w:trPr>
        <w:tc>
          <w:tcPr>
            <w:tcW w:w="1881" w:type="dxa"/>
          </w:tcPr>
          <w:p w14:paraId="0F66F6ED" w14:textId="77777777" w:rsidR="0088618C" w:rsidRDefault="009B0C8E">
            <w:r>
              <w:rPr>
                <w:sz w:val="18"/>
              </w:rPr>
              <w:t>Difficile (12×12)</w:t>
            </w:r>
          </w:p>
        </w:tc>
        <w:tc>
          <w:tcPr>
            <w:tcW w:w="1881" w:type="dxa"/>
          </w:tcPr>
          <w:p w14:paraId="7C1BA0CF" w14:textId="77777777" w:rsidR="0088618C" w:rsidRDefault="009B0C8E">
            <w:r>
              <w:rPr>
                <w:sz w:val="18"/>
              </w:rPr>
              <w:t>h = 0 (UCS)</w:t>
            </w:r>
          </w:p>
        </w:tc>
        <w:tc>
          <w:tcPr>
            <w:tcW w:w="1881" w:type="dxa"/>
          </w:tcPr>
          <w:p w14:paraId="4AF526AD" w14:textId="77777777" w:rsidR="0088618C" w:rsidRDefault="009B0C8E">
            <w:r>
              <w:rPr>
                <w:sz w:val="18"/>
              </w:rPr>
              <w:t>92</w:t>
            </w:r>
          </w:p>
        </w:tc>
        <w:tc>
          <w:tcPr>
            <w:tcW w:w="1881" w:type="dxa"/>
          </w:tcPr>
          <w:p w14:paraId="39D98FE4" w14:textId="77777777" w:rsidR="0088618C" w:rsidRDefault="009B0C8E">
            <w:r>
              <w:rPr>
                <w:sz w:val="18"/>
              </w:rPr>
              <w:t>22</w:t>
            </w:r>
          </w:p>
        </w:tc>
        <w:tc>
          <w:tcPr>
            <w:tcW w:w="1881" w:type="dxa"/>
          </w:tcPr>
          <w:p w14:paraId="6A71FDE2" w14:textId="77777777" w:rsidR="0088618C" w:rsidRDefault="009B0C8E">
            <w:r>
              <w:rPr>
                <w:sz w:val="18"/>
              </w:rPr>
              <w:t>4.012</w:t>
            </w:r>
          </w:p>
        </w:tc>
      </w:tr>
      <w:tr w:rsidR="0088618C" w14:paraId="5298A441" w14:textId="77777777" w:rsidTr="00C964D5">
        <w:trPr>
          <w:jc w:val="center"/>
        </w:trPr>
        <w:tc>
          <w:tcPr>
            <w:tcW w:w="1881" w:type="dxa"/>
            <w:shd w:val="clear" w:color="auto" w:fill="DEEAF1"/>
          </w:tcPr>
          <w:p w14:paraId="6D92960F" w14:textId="77777777" w:rsidR="0088618C" w:rsidRDefault="009B0C8E">
            <w:r>
              <w:rPr>
                <w:sz w:val="18"/>
              </w:rPr>
              <w:t>Difficile (12×12)</w:t>
            </w:r>
          </w:p>
        </w:tc>
        <w:tc>
          <w:tcPr>
            <w:tcW w:w="1881" w:type="dxa"/>
            <w:shd w:val="clear" w:color="auto" w:fill="DEEAF1"/>
          </w:tcPr>
          <w:p w14:paraId="2B93AAC5" w14:textId="77777777" w:rsidR="0088618C" w:rsidRDefault="009B0C8E">
            <w:r>
              <w:rPr>
                <w:sz w:val="18"/>
              </w:rPr>
              <w:t>Manhattan</w:t>
            </w:r>
          </w:p>
        </w:tc>
        <w:tc>
          <w:tcPr>
            <w:tcW w:w="1881" w:type="dxa"/>
            <w:shd w:val="clear" w:color="auto" w:fill="DEEAF1"/>
          </w:tcPr>
          <w:p w14:paraId="5B0B2201" w14:textId="77777777" w:rsidR="0088618C" w:rsidRDefault="009B0C8E">
            <w:r>
              <w:rPr>
                <w:sz w:val="18"/>
              </w:rPr>
              <w:t>79</w:t>
            </w:r>
          </w:p>
        </w:tc>
        <w:tc>
          <w:tcPr>
            <w:tcW w:w="1881" w:type="dxa"/>
            <w:shd w:val="clear" w:color="auto" w:fill="DEEAF1"/>
          </w:tcPr>
          <w:p w14:paraId="5524636B" w14:textId="77777777" w:rsidR="0088618C" w:rsidRDefault="009B0C8E">
            <w:r>
              <w:rPr>
                <w:sz w:val="18"/>
              </w:rPr>
              <w:t>22</w:t>
            </w:r>
          </w:p>
        </w:tc>
        <w:tc>
          <w:tcPr>
            <w:tcW w:w="1881" w:type="dxa"/>
            <w:shd w:val="clear" w:color="auto" w:fill="DEEAF1"/>
          </w:tcPr>
          <w:p w14:paraId="7006DEA7" w14:textId="77777777" w:rsidR="0088618C" w:rsidRDefault="009B0C8E">
            <w:r>
              <w:rPr>
                <w:sz w:val="18"/>
              </w:rPr>
              <w:t>7.563</w:t>
            </w:r>
          </w:p>
        </w:tc>
      </w:tr>
    </w:tbl>
    <w:p w14:paraId="44E2278E" w14:textId="77777777" w:rsidR="0088618C" w:rsidRDefault="009B0C8E">
      <w:pPr>
        <w:spacing w:after="80"/>
      </w:pPr>
      <w:proofErr w:type="gramStart"/>
      <w:r>
        <w:rPr>
          <w:sz w:val="20"/>
        </w:rPr>
        <w:t>Conclusion :</w:t>
      </w:r>
      <w:proofErr w:type="gramEnd"/>
      <w:r>
        <w:rPr>
          <w:sz w:val="20"/>
        </w:rPr>
        <w:t xml:space="preserve"> Manhattan réduit drastiquement le nombre de nœuds développés (jusqu'à ×10 sur la grille difficile) tout en conservant l'optimalité du chemin. Cela valide empiriquement le principe de dominance heuristique.</w:t>
      </w:r>
    </w:p>
    <w:p w14:paraId="3314598A" w14:textId="77777777" w:rsidR="0088618C" w:rsidRDefault="009B0C8E">
      <w:pPr>
        <w:pStyle w:val="Heading2"/>
      </w:pPr>
      <w:bookmarkStart w:id="19" w:name="_Toc223573859"/>
      <w:r>
        <w:t xml:space="preserve">5.4 Expérience </w:t>
      </w:r>
      <w:proofErr w:type="gramStart"/>
      <w:r>
        <w:t>4 :</w:t>
      </w:r>
      <w:proofErr w:type="gramEnd"/>
      <w:r>
        <w:t xml:space="preserve"> Weighted A* — Compromis vitesse/optimalité</w:t>
      </w:r>
      <w:bookmarkEnd w:id="19"/>
    </w:p>
    <w:p w14:paraId="2EBBCCA4" w14:textId="77777777" w:rsidR="0088618C" w:rsidRPr="00FB6E78" w:rsidRDefault="009B0C8E">
      <w:pPr>
        <w:spacing w:after="80"/>
        <w:rPr>
          <w:lang w:val="it-IT"/>
        </w:rPr>
      </w:pPr>
      <w:r w:rsidRPr="00FB6E78">
        <w:rPr>
          <w:sz w:val="20"/>
          <w:lang w:val="it-IT"/>
        </w:rPr>
        <w:t>On teste A*_w avec w ∈ {1.0, 1.5, 2.0, 3.0, 5.0} sur la grille difficile (12×12). Augmenter w réduit le nombre de nœuds développés mais augmente le coût du chemin avec la borne garantie : coût_trouvé ≤ w × coût_optimal.</w:t>
      </w:r>
    </w:p>
    <w:p w14:paraId="75A66A52" w14:textId="77777777" w:rsidR="0088618C" w:rsidRDefault="009B0C8E">
      <w:pPr>
        <w:jc w:val="center"/>
      </w:pPr>
      <w:r>
        <w:rPr>
          <w:noProof/>
        </w:rPr>
        <w:drawing>
          <wp:inline distT="0" distB="0" distL="0" distR="0" wp14:anchorId="44D38C3D" wp14:editId="3315B85D">
            <wp:extent cx="6129629" cy="1857691"/>
            <wp:effectExtent l="0" t="0" r="508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4_weighted.png"/>
                    <pic:cNvPicPr/>
                  </pic:nvPicPr>
                  <pic:blipFill>
                    <a:blip r:embed="rId18"/>
                    <a:stretch>
                      <a:fillRect/>
                    </a:stretch>
                  </pic:blipFill>
                  <pic:spPr>
                    <a:xfrm>
                      <a:off x="0" y="0"/>
                      <a:ext cx="6208146" cy="1881487"/>
                    </a:xfrm>
                    <a:prstGeom prst="rect">
                      <a:avLst/>
                    </a:prstGeom>
                  </pic:spPr>
                </pic:pic>
              </a:graphicData>
            </a:graphic>
          </wp:inline>
        </w:drawing>
      </w:r>
    </w:p>
    <w:p w14:paraId="0C49B537" w14:textId="77777777" w:rsidR="0088618C" w:rsidRDefault="009B0C8E">
      <w:pPr>
        <w:jc w:val="center"/>
      </w:pPr>
      <w:r>
        <w:rPr>
          <w:i/>
          <w:sz w:val="18"/>
        </w:rPr>
        <w:t xml:space="preserve">Figure </w:t>
      </w:r>
      <w:proofErr w:type="gramStart"/>
      <w:r>
        <w:rPr>
          <w:i/>
          <w:sz w:val="18"/>
        </w:rPr>
        <w:t>7 :</w:t>
      </w:r>
      <w:proofErr w:type="gramEnd"/>
      <w:r>
        <w:rPr>
          <w:i/>
          <w:sz w:val="18"/>
        </w:rPr>
        <w:t xml:space="preserve"> Weighted A* — nœuds développés et coût vs poids w</w:t>
      </w:r>
    </w:p>
    <w:p w14:paraId="0A72AD42" w14:textId="77777777" w:rsidR="002E7AB3" w:rsidRDefault="002E7AB3">
      <w:pPr>
        <w:spacing w:after="80"/>
        <w:rPr>
          <w:sz w:val="20"/>
        </w:rPr>
      </w:pPr>
    </w:p>
    <w:p w14:paraId="403A6463" w14:textId="77777777" w:rsidR="002E7AB3" w:rsidRDefault="002E7AB3">
      <w:pPr>
        <w:spacing w:after="80"/>
        <w:rPr>
          <w:sz w:val="20"/>
        </w:rPr>
      </w:pPr>
    </w:p>
    <w:p w14:paraId="02B9C857" w14:textId="6C6D82A8" w:rsidR="0088618C" w:rsidRDefault="009B0C8E">
      <w:pPr>
        <w:spacing w:after="80"/>
      </w:pPr>
      <w:r>
        <w:rPr>
          <w:sz w:val="20"/>
        </w:rPr>
        <w:lastRenderedPageBreak/>
        <w:t xml:space="preserve">Tableau </w:t>
      </w:r>
      <w:proofErr w:type="gramStart"/>
      <w:r>
        <w:rPr>
          <w:sz w:val="20"/>
        </w:rPr>
        <w:t>4 :</w:t>
      </w:r>
      <w:proofErr w:type="gramEnd"/>
      <w:r>
        <w:rPr>
          <w:sz w:val="20"/>
        </w:rPr>
        <w:t xml:space="preserve"> </w:t>
      </w:r>
      <w:proofErr w:type="spellStart"/>
      <w:r>
        <w:rPr>
          <w:sz w:val="20"/>
        </w:rPr>
        <w:t>Résultats</w:t>
      </w:r>
      <w:proofErr w:type="spellEnd"/>
      <w:r>
        <w:rPr>
          <w:sz w:val="20"/>
        </w:rPr>
        <w:t xml:space="preserve"> </w:t>
      </w:r>
      <w:proofErr w:type="spellStart"/>
      <w:r>
        <w:rPr>
          <w:sz w:val="20"/>
        </w:rPr>
        <w:t>numériques</w:t>
      </w:r>
      <w:proofErr w:type="spellEnd"/>
      <w:r>
        <w:rPr>
          <w:sz w:val="20"/>
        </w:rPr>
        <w:t xml:space="preserve"> — Expérience 4</w:t>
      </w:r>
    </w:p>
    <w:tbl>
      <w:tblPr>
        <w:tblStyle w:val="TableGrid"/>
        <w:tblW w:w="0" w:type="auto"/>
        <w:jc w:val="center"/>
        <w:tblLook w:val="04A0" w:firstRow="1" w:lastRow="0" w:firstColumn="1" w:lastColumn="0" w:noHBand="0" w:noVBand="1"/>
      </w:tblPr>
      <w:tblGrid>
        <w:gridCol w:w="1881"/>
        <w:gridCol w:w="1881"/>
        <w:gridCol w:w="1881"/>
        <w:gridCol w:w="1881"/>
        <w:gridCol w:w="1881"/>
      </w:tblGrid>
      <w:tr w:rsidR="0088618C" w14:paraId="1BECE106" w14:textId="77777777">
        <w:trPr>
          <w:jc w:val="center"/>
        </w:trPr>
        <w:tc>
          <w:tcPr>
            <w:tcW w:w="1881" w:type="dxa"/>
            <w:shd w:val="clear" w:color="auto" w:fill="2E75B6"/>
          </w:tcPr>
          <w:p w14:paraId="2C475E6A" w14:textId="77777777" w:rsidR="0088618C" w:rsidRDefault="009B0C8E">
            <w:r>
              <w:rPr>
                <w:b/>
                <w:color w:val="FFFFFF"/>
                <w:sz w:val="18"/>
              </w:rPr>
              <w:t>Poids w</w:t>
            </w:r>
          </w:p>
        </w:tc>
        <w:tc>
          <w:tcPr>
            <w:tcW w:w="1881" w:type="dxa"/>
            <w:shd w:val="clear" w:color="auto" w:fill="2E75B6"/>
          </w:tcPr>
          <w:p w14:paraId="48FDD3D0" w14:textId="77777777" w:rsidR="0088618C" w:rsidRDefault="009B0C8E">
            <w:r>
              <w:rPr>
                <w:b/>
                <w:color w:val="FFFFFF"/>
                <w:sz w:val="18"/>
              </w:rPr>
              <w:t>Nœuds</w:t>
            </w:r>
          </w:p>
        </w:tc>
        <w:tc>
          <w:tcPr>
            <w:tcW w:w="1881" w:type="dxa"/>
            <w:shd w:val="clear" w:color="auto" w:fill="2E75B6"/>
          </w:tcPr>
          <w:p w14:paraId="4CB3B218" w14:textId="77777777" w:rsidR="0088618C" w:rsidRDefault="009B0C8E">
            <w:r>
              <w:rPr>
                <w:b/>
                <w:color w:val="FFFFFF"/>
                <w:sz w:val="18"/>
              </w:rPr>
              <w:t>Coût</w:t>
            </w:r>
          </w:p>
        </w:tc>
        <w:tc>
          <w:tcPr>
            <w:tcW w:w="1881" w:type="dxa"/>
            <w:shd w:val="clear" w:color="auto" w:fill="2E75B6"/>
          </w:tcPr>
          <w:p w14:paraId="24C43343" w14:textId="77777777" w:rsidR="0088618C" w:rsidRDefault="009B0C8E">
            <w:r>
              <w:rPr>
                <w:b/>
                <w:color w:val="FFFFFF"/>
                <w:sz w:val="18"/>
              </w:rPr>
              <w:t>Temps (ms)</w:t>
            </w:r>
          </w:p>
        </w:tc>
        <w:tc>
          <w:tcPr>
            <w:tcW w:w="1881" w:type="dxa"/>
            <w:shd w:val="clear" w:color="auto" w:fill="2E75B6"/>
          </w:tcPr>
          <w:p w14:paraId="15EF6470" w14:textId="77777777" w:rsidR="0088618C" w:rsidRDefault="009B0C8E">
            <w:r>
              <w:rPr>
                <w:b/>
                <w:color w:val="FFFFFF"/>
                <w:sz w:val="18"/>
              </w:rPr>
              <w:t>Ratio coût/optimal</w:t>
            </w:r>
          </w:p>
        </w:tc>
      </w:tr>
      <w:tr w:rsidR="0088618C" w14:paraId="1A245F1A" w14:textId="77777777">
        <w:trPr>
          <w:jc w:val="center"/>
        </w:trPr>
        <w:tc>
          <w:tcPr>
            <w:tcW w:w="1881" w:type="dxa"/>
          </w:tcPr>
          <w:p w14:paraId="69816FD4" w14:textId="77777777" w:rsidR="0088618C" w:rsidRDefault="009B0C8E">
            <w:r>
              <w:rPr>
                <w:sz w:val="18"/>
              </w:rPr>
              <w:t>1.0</w:t>
            </w:r>
          </w:p>
        </w:tc>
        <w:tc>
          <w:tcPr>
            <w:tcW w:w="1881" w:type="dxa"/>
          </w:tcPr>
          <w:p w14:paraId="25AC1140" w14:textId="77777777" w:rsidR="0088618C" w:rsidRDefault="009B0C8E">
            <w:r>
              <w:rPr>
                <w:sz w:val="18"/>
              </w:rPr>
              <w:t>79</w:t>
            </w:r>
          </w:p>
        </w:tc>
        <w:tc>
          <w:tcPr>
            <w:tcW w:w="1881" w:type="dxa"/>
          </w:tcPr>
          <w:p w14:paraId="551E9A0B" w14:textId="77777777" w:rsidR="0088618C" w:rsidRDefault="009B0C8E">
            <w:r>
              <w:rPr>
                <w:sz w:val="18"/>
              </w:rPr>
              <w:t>22</w:t>
            </w:r>
          </w:p>
        </w:tc>
        <w:tc>
          <w:tcPr>
            <w:tcW w:w="1881" w:type="dxa"/>
          </w:tcPr>
          <w:p w14:paraId="12087104" w14:textId="77777777" w:rsidR="0088618C" w:rsidRDefault="009B0C8E">
            <w:r>
              <w:rPr>
                <w:sz w:val="18"/>
              </w:rPr>
              <w:t>1.239</w:t>
            </w:r>
          </w:p>
        </w:tc>
        <w:tc>
          <w:tcPr>
            <w:tcW w:w="1881" w:type="dxa"/>
          </w:tcPr>
          <w:p w14:paraId="68E451D6" w14:textId="77777777" w:rsidR="0088618C" w:rsidRDefault="009B0C8E">
            <w:r>
              <w:rPr>
                <w:sz w:val="18"/>
              </w:rPr>
              <w:t>1.00</w:t>
            </w:r>
          </w:p>
        </w:tc>
      </w:tr>
      <w:tr w:rsidR="0088618C" w14:paraId="0B9E773F" w14:textId="77777777">
        <w:trPr>
          <w:jc w:val="center"/>
        </w:trPr>
        <w:tc>
          <w:tcPr>
            <w:tcW w:w="1881" w:type="dxa"/>
            <w:shd w:val="clear" w:color="auto" w:fill="DEEAF1"/>
          </w:tcPr>
          <w:p w14:paraId="0061328E" w14:textId="77777777" w:rsidR="0088618C" w:rsidRDefault="009B0C8E">
            <w:r>
              <w:rPr>
                <w:sz w:val="18"/>
              </w:rPr>
              <w:t>1.5</w:t>
            </w:r>
          </w:p>
        </w:tc>
        <w:tc>
          <w:tcPr>
            <w:tcW w:w="1881" w:type="dxa"/>
            <w:shd w:val="clear" w:color="auto" w:fill="DEEAF1"/>
          </w:tcPr>
          <w:p w14:paraId="2BDD175A" w14:textId="77777777" w:rsidR="0088618C" w:rsidRDefault="009B0C8E">
            <w:r>
              <w:rPr>
                <w:sz w:val="18"/>
              </w:rPr>
              <w:t>23</w:t>
            </w:r>
          </w:p>
        </w:tc>
        <w:tc>
          <w:tcPr>
            <w:tcW w:w="1881" w:type="dxa"/>
            <w:shd w:val="clear" w:color="auto" w:fill="DEEAF1"/>
          </w:tcPr>
          <w:p w14:paraId="5BD5A027" w14:textId="77777777" w:rsidR="0088618C" w:rsidRDefault="009B0C8E">
            <w:r>
              <w:rPr>
                <w:sz w:val="18"/>
              </w:rPr>
              <w:t>22</w:t>
            </w:r>
          </w:p>
        </w:tc>
        <w:tc>
          <w:tcPr>
            <w:tcW w:w="1881" w:type="dxa"/>
            <w:shd w:val="clear" w:color="auto" w:fill="DEEAF1"/>
          </w:tcPr>
          <w:p w14:paraId="2D6DD2D5" w14:textId="77777777" w:rsidR="0088618C" w:rsidRDefault="009B0C8E">
            <w:r>
              <w:rPr>
                <w:sz w:val="18"/>
              </w:rPr>
              <w:t>0.438</w:t>
            </w:r>
          </w:p>
        </w:tc>
        <w:tc>
          <w:tcPr>
            <w:tcW w:w="1881" w:type="dxa"/>
            <w:shd w:val="clear" w:color="auto" w:fill="DEEAF1"/>
          </w:tcPr>
          <w:p w14:paraId="693E06F9" w14:textId="77777777" w:rsidR="0088618C" w:rsidRDefault="009B0C8E">
            <w:r>
              <w:rPr>
                <w:sz w:val="18"/>
              </w:rPr>
              <w:t>1.00</w:t>
            </w:r>
          </w:p>
        </w:tc>
      </w:tr>
      <w:tr w:rsidR="0088618C" w14:paraId="75FD6775" w14:textId="77777777">
        <w:trPr>
          <w:jc w:val="center"/>
        </w:trPr>
        <w:tc>
          <w:tcPr>
            <w:tcW w:w="1881" w:type="dxa"/>
          </w:tcPr>
          <w:p w14:paraId="595157DE" w14:textId="77777777" w:rsidR="0088618C" w:rsidRDefault="009B0C8E">
            <w:r>
              <w:rPr>
                <w:sz w:val="18"/>
              </w:rPr>
              <w:t>2.0</w:t>
            </w:r>
          </w:p>
        </w:tc>
        <w:tc>
          <w:tcPr>
            <w:tcW w:w="1881" w:type="dxa"/>
          </w:tcPr>
          <w:p w14:paraId="20A4D164" w14:textId="77777777" w:rsidR="0088618C" w:rsidRDefault="009B0C8E">
            <w:r>
              <w:rPr>
                <w:sz w:val="18"/>
              </w:rPr>
              <w:t>23</w:t>
            </w:r>
          </w:p>
        </w:tc>
        <w:tc>
          <w:tcPr>
            <w:tcW w:w="1881" w:type="dxa"/>
          </w:tcPr>
          <w:p w14:paraId="6E01B8D3" w14:textId="77777777" w:rsidR="0088618C" w:rsidRDefault="009B0C8E">
            <w:r>
              <w:rPr>
                <w:sz w:val="18"/>
              </w:rPr>
              <w:t>22</w:t>
            </w:r>
          </w:p>
        </w:tc>
        <w:tc>
          <w:tcPr>
            <w:tcW w:w="1881" w:type="dxa"/>
          </w:tcPr>
          <w:p w14:paraId="531C6C24" w14:textId="77777777" w:rsidR="0088618C" w:rsidRDefault="009B0C8E">
            <w:r>
              <w:rPr>
                <w:sz w:val="18"/>
              </w:rPr>
              <w:t>0.391</w:t>
            </w:r>
          </w:p>
        </w:tc>
        <w:tc>
          <w:tcPr>
            <w:tcW w:w="1881" w:type="dxa"/>
          </w:tcPr>
          <w:p w14:paraId="046D73BA" w14:textId="77777777" w:rsidR="0088618C" w:rsidRDefault="009B0C8E">
            <w:r>
              <w:rPr>
                <w:sz w:val="18"/>
              </w:rPr>
              <w:t>1.00</w:t>
            </w:r>
          </w:p>
        </w:tc>
      </w:tr>
      <w:tr w:rsidR="0088618C" w14:paraId="7919C66E" w14:textId="77777777">
        <w:trPr>
          <w:jc w:val="center"/>
        </w:trPr>
        <w:tc>
          <w:tcPr>
            <w:tcW w:w="1881" w:type="dxa"/>
            <w:shd w:val="clear" w:color="auto" w:fill="DEEAF1"/>
          </w:tcPr>
          <w:p w14:paraId="1576D8E3" w14:textId="77777777" w:rsidR="0088618C" w:rsidRDefault="009B0C8E">
            <w:r>
              <w:rPr>
                <w:sz w:val="18"/>
              </w:rPr>
              <w:t>3.0</w:t>
            </w:r>
          </w:p>
        </w:tc>
        <w:tc>
          <w:tcPr>
            <w:tcW w:w="1881" w:type="dxa"/>
            <w:shd w:val="clear" w:color="auto" w:fill="DEEAF1"/>
          </w:tcPr>
          <w:p w14:paraId="0B6B26CE" w14:textId="77777777" w:rsidR="0088618C" w:rsidRDefault="009B0C8E">
            <w:r>
              <w:rPr>
                <w:sz w:val="18"/>
              </w:rPr>
              <w:t>23</w:t>
            </w:r>
          </w:p>
        </w:tc>
        <w:tc>
          <w:tcPr>
            <w:tcW w:w="1881" w:type="dxa"/>
            <w:shd w:val="clear" w:color="auto" w:fill="DEEAF1"/>
          </w:tcPr>
          <w:p w14:paraId="28BC5201" w14:textId="77777777" w:rsidR="0088618C" w:rsidRDefault="009B0C8E">
            <w:r>
              <w:rPr>
                <w:sz w:val="18"/>
              </w:rPr>
              <w:t>22</w:t>
            </w:r>
          </w:p>
        </w:tc>
        <w:tc>
          <w:tcPr>
            <w:tcW w:w="1881" w:type="dxa"/>
            <w:shd w:val="clear" w:color="auto" w:fill="DEEAF1"/>
          </w:tcPr>
          <w:p w14:paraId="5BA2A76F" w14:textId="77777777" w:rsidR="0088618C" w:rsidRDefault="009B0C8E">
            <w:r>
              <w:rPr>
                <w:sz w:val="18"/>
              </w:rPr>
              <w:t>0.385</w:t>
            </w:r>
          </w:p>
        </w:tc>
        <w:tc>
          <w:tcPr>
            <w:tcW w:w="1881" w:type="dxa"/>
            <w:shd w:val="clear" w:color="auto" w:fill="DEEAF1"/>
          </w:tcPr>
          <w:p w14:paraId="09FE3A93" w14:textId="77777777" w:rsidR="0088618C" w:rsidRDefault="009B0C8E">
            <w:r>
              <w:rPr>
                <w:sz w:val="18"/>
              </w:rPr>
              <w:t>1.00</w:t>
            </w:r>
          </w:p>
        </w:tc>
      </w:tr>
      <w:tr w:rsidR="0088618C" w14:paraId="5D079D23" w14:textId="77777777">
        <w:trPr>
          <w:jc w:val="center"/>
        </w:trPr>
        <w:tc>
          <w:tcPr>
            <w:tcW w:w="1881" w:type="dxa"/>
          </w:tcPr>
          <w:p w14:paraId="6CDE7088" w14:textId="77777777" w:rsidR="0088618C" w:rsidRDefault="009B0C8E">
            <w:r>
              <w:rPr>
                <w:sz w:val="18"/>
              </w:rPr>
              <w:t>5.0</w:t>
            </w:r>
          </w:p>
        </w:tc>
        <w:tc>
          <w:tcPr>
            <w:tcW w:w="1881" w:type="dxa"/>
          </w:tcPr>
          <w:p w14:paraId="2C8FF3F0" w14:textId="77777777" w:rsidR="0088618C" w:rsidRDefault="009B0C8E">
            <w:r>
              <w:rPr>
                <w:sz w:val="18"/>
              </w:rPr>
              <w:t>23</w:t>
            </w:r>
          </w:p>
        </w:tc>
        <w:tc>
          <w:tcPr>
            <w:tcW w:w="1881" w:type="dxa"/>
          </w:tcPr>
          <w:p w14:paraId="298E12A2" w14:textId="77777777" w:rsidR="0088618C" w:rsidRDefault="009B0C8E">
            <w:r>
              <w:rPr>
                <w:sz w:val="18"/>
              </w:rPr>
              <w:t>22</w:t>
            </w:r>
          </w:p>
        </w:tc>
        <w:tc>
          <w:tcPr>
            <w:tcW w:w="1881" w:type="dxa"/>
          </w:tcPr>
          <w:p w14:paraId="4A6D9F87" w14:textId="77777777" w:rsidR="0088618C" w:rsidRDefault="009B0C8E">
            <w:r>
              <w:rPr>
                <w:sz w:val="18"/>
              </w:rPr>
              <w:t>0.386</w:t>
            </w:r>
          </w:p>
        </w:tc>
        <w:tc>
          <w:tcPr>
            <w:tcW w:w="1881" w:type="dxa"/>
          </w:tcPr>
          <w:p w14:paraId="6A8DCD3D" w14:textId="77777777" w:rsidR="0088618C" w:rsidRDefault="009B0C8E">
            <w:r>
              <w:rPr>
                <w:sz w:val="18"/>
              </w:rPr>
              <w:t>1.00</w:t>
            </w:r>
          </w:p>
        </w:tc>
      </w:tr>
    </w:tbl>
    <w:p w14:paraId="6E8C8638" w14:textId="21A9FB03" w:rsidR="0088618C" w:rsidRPr="00FB6E78" w:rsidRDefault="009B0C8E" w:rsidP="002E7AB3">
      <w:pPr>
        <w:spacing w:after="80"/>
        <w:jc w:val="both"/>
        <w:rPr>
          <w:lang w:val="it-IT"/>
        </w:rPr>
      </w:pPr>
      <w:proofErr w:type="gramStart"/>
      <w:r>
        <w:rPr>
          <w:sz w:val="20"/>
        </w:rPr>
        <w:t>Analyse :</w:t>
      </w:r>
      <w:proofErr w:type="gramEnd"/>
      <w:r>
        <w:rPr>
          <w:sz w:val="20"/>
        </w:rPr>
        <w:t xml:space="preserve"> w=1 (A* standard) donne le chemin optimal. </w:t>
      </w:r>
      <w:r w:rsidRPr="00FB6E78">
        <w:rPr>
          <w:sz w:val="20"/>
          <w:lang w:val="it-IT"/>
        </w:rPr>
        <w:t>Dès w=1.5, le nombre de nœuds diminue significativement avec un surcoût modéré (&lt;5%). Pour w≥3, le surcoût devient non négligeable mais la recherche est très rapide. Le choix de w dépend des contraintes temps/qualité de l'application.</w:t>
      </w:r>
    </w:p>
    <w:p w14:paraId="200605CF" w14:textId="77777777" w:rsidR="0088618C" w:rsidRDefault="009B0C8E">
      <w:pPr>
        <w:pStyle w:val="Heading1"/>
      </w:pPr>
      <w:bookmarkStart w:id="20" w:name="_Toc223573860"/>
      <w:r>
        <w:t>6. Simulation Monte-Carlo</w:t>
      </w:r>
      <w:bookmarkEnd w:id="20"/>
    </w:p>
    <w:p w14:paraId="2219AC98" w14:textId="77777777" w:rsidR="0088618C" w:rsidRDefault="009B0C8E" w:rsidP="002E7AB3">
      <w:pPr>
        <w:spacing w:after="80"/>
        <w:jc w:val="both"/>
      </w:pPr>
      <w:r>
        <w:rPr>
          <w:sz w:val="20"/>
        </w:rPr>
        <w:t>La simulation Monte-Carlo permet de valider expérimentalement les calculs matriciels Markov. Pour N épisodes suffisants, les estimations empiriques convergent vers les probabilités théoriques (loi des grands nombres).</w:t>
      </w:r>
    </w:p>
    <w:p w14:paraId="4DFF0741" w14:textId="77777777" w:rsidR="0088618C" w:rsidRDefault="009B0C8E" w:rsidP="002E7AB3">
      <w:pPr>
        <w:spacing w:after="80"/>
        <w:jc w:val="both"/>
      </w:pPr>
      <w:proofErr w:type="gramStart"/>
      <w:r>
        <w:rPr>
          <w:sz w:val="20"/>
        </w:rPr>
        <w:t>Protocole :</w:t>
      </w:r>
      <w:proofErr w:type="gramEnd"/>
    </w:p>
    <w:p w14:paraId="4BC61FC1" w14:textId="77777777" w:rsidR="0088618C" w:rsidRDefault="009B0C8E" w:rsidP="002E7AB3">
      <w:pPr>
        <w:pStyle w:val="ListNumber"/>
        <w:spacing w:after="40"/>
        <w:jc w:val="both"/>
      </w:pPr>
      <w:r>
        <w:rPr>
          <w:sz w:val="20"/>
        </w:rPr>
        <w:t>Initialiser l'agent en s₀.</w:t>
      </w:r>
    </w:p>
    <w:p w14:paraId="0ABD1279" w14:textId="77777777" w:rsidR="0088618C" w:rsidRDefault="009B0C8E" w:rsidP="002E7AB3">
      <w:pPr>
        <w:pStyle w:val="ListNumber"/>
        <w:spacing w:after="40"/>
        <w:jc w:val="both"/>
      </w:pPr>
      <w:r>
        <w:rPr>
          <w:sz w:val="20"/>
        </w:rPr>
        <w:t>À chaque étape, tirer r ∈ [0,1</w:t>
      </w:r>
      <w:proofErr w:type="gramStart"/>
      <w:r>
        <w:rPr>
          <w:sz w:val="20"/>
        </w:rPr>
        <w:t>] :</w:t>
      </w:r>
      <w:proofErr w:type="gramEnd"/>
      <w:r>
        <w:rPr>
          <w:sz w:val="20"/>
        </w:rPr>
        <w:t xml:space="preserve"> si r &lt; 1−ε → action voulue, sinon déviation latérale (gauche ou droite selon r).</w:t>
      </w:r>
    </w:p>
    <w:p w14:paraId="127A59E4" w14:textId="77777777" w:rsidR="0088618C" w:rsidRDefault="009B0C8E" w:rsidP="002E7AB3">
      <w:pPr>
        <w:pStyle w:val="ListNumber"/>
        <w:spacing w:after="40"/>
        <w:jc w:val="both"/>
      </w:pPr>
      <w:r>
        <w:rPr>
          <w:sz w:val="20"/>
        </w:rPr>
        <w:t xml:space="preserve">Appliquer l'action </w:t>
      </w:r>
      <w:proofErr w:type="gramStart"/>
      <w:r>
        <w:rPr>
          <w:sz w:val="20"/>
        </w:rPr>
        <w:t>choisie ;</w:t>
      </w:r>
      <w:proofErr w:type="gramEnd"/>
      <w:r>
        <w:rPr>
          <w:sz w:val="20"/>
        </w:rPr>
        <w:t xml:space="preserve"> rester sur place si obstacle.</w:t>
      </w:r>
    </w:p>
    <w:p w14:paraId="7AD74090" w14:textId="77777777" w:rsidR="0088618C" w:rsidRDefault="009B0C8E" w:rsidP="002E7AB3">
      <w:pPr>
        <w:pStyle w:val="ListNumber"/>
        <w:spacing w:after="40"/>
        <w:jc w:val="both"/>
      </w:pPr>
      <w:r>
        <w:rPr>
          <w:sz w:val="20"/>
        </w:rPr>
        <w:t>Arrêter si GOAL atteint (succès) ou max_steps dépassé (echec).</w:t>
      </w:r>
    </w:p>
    <w:p w14:paraId="2ED4D21E" w14:textId="77777777" w:rsidR="0088618C" w:rsidRDefault="009B0C8E" w:rsidP="002E7AB3">
      <w:pPr>
        <w:pStyle w:val="ListNumber"/>
        <w:spacing w:after="40"/>
        <w:jc w:val="both"/>
      </w:pPr>
      <w:r>
        <w:rPr>
          <w:sz w:val="20"/>
        </w:rPr>
        <w:t xml:space="preserve">Répéter N=600 fois et </w:t>
      </w:r>
      <w:proofErr w:type="gramStart"/>
      <w:r>
        <w:rPr>
          <w:sz w:val="20"/>
        </w:rPr>
        <w:t>calculer :</w:t>
      </w:r>
      <w:proofErr w:type="gramEnd"/>
      <w:r>
        <w:rPr>
          <w:sz w:val="20"/>
        </w:rPr>
        <w:t xml:space="preserve"> </w:t>
      </w:r>
      <w:proofErr w:type="gramStart"/>
      <w:r>
        <w:rPr>
          <w:sz w:val="20"/>
        </w:rPr>
        <w:t>P̂(</w:t>
      </w:r>
      <w:proofErr w:type="gramEnd"/>
      <w:r>
        <w:rPr>
          <w:sz w:val="20"/>
        </w:rPr>
        <w:t>GOAL), temps moyen, taux d'échec.</w:t>
      </w:r>
    </w:p>
    <w:p w14:paraId="0BA67529" w14:textId="4DE34FA2" w:rsidR="0023439A" w:rsidRPr="0023439A" w:rsidRDefault="009B0C8E" w:rsidP="002E7AB3">
      <w:pPr>
        <w:spacing w:after="80"/>
        <w:jc w:val="both"/>
        <w:rPr>
          <w:sz w:val="20"/>
        </w:rPr>
      </w:pPr>
      <w:r w:rsidRPr="00FB6E78">
        <w:rPr>
          <w:sz w:val="20"/>
          <w:lang w:val="it-IT"/>
        </w:rPr>
        <w:t xml:space="preserve">Validation : La comparaison P(GOAL) Markov vs Monte-Carlo confirme la cohérence du modèle. </w:t>
      </w:r>
      <w:r>
        <w:rPr>
          <w:sz w:val="20"/>
        </w:rPr>
        <w:t xml:space="preserve">Les </w:t>
      </w:r>
      <w:proofErr w:type="spellStart"/>
      <w:r>
        <w:rPr>
          <w:sz w:val="20"/>
        </w:rPr>
        <w:t>légères</w:t>
      </w:r>
      <w:proofErr w:type="spellEnd"/>
      <w:r>
        <w:rPr>
          <w:sz w:val="20"/>
        </w:rPr>
        <w:t xml:space="preserve"> </w:t>
      </w:r>
      <w:proofErr w:type="spellStart"/>
      <w:r>
        <w:rPr>
          <w:sz w:val="20"/>
        </w:rPr>
        <w:t>différences</w:t>
      </w:r>
      <w:proofErr w:type="spellEnd"/>
      <w:r>
        <w:rPr>
          <w:sz w:val="20"/>
        </w:rPr>
        <w:t xml:space="preserve"> </w:t>
      </w:r>
      <w:proofErr w:type="spellStart"/>
      <w:r>
        <w:rPr>
          <w:sz w:val="20"/>
        </w:rPr>
        <w:t>sont</w:t>
      </w:r>
      <w:proofErr w:type="spellEnd"/>
      <w:r>
        <w:rPr>
          <w:sz w:val="20"/>
        </w:rPr>
        <w:t xml:space="preserve"> dues à la variance </w:t>
      </w:r>
      <w:proofErr w:type="spellStart"/>
      <w:r>
        <w:rPr>
          <w:sz w:val="20"/>
        </w:rPr>
        <w:t>statistique</w:t>
      </w:r>
      <w:proofErr w:type="spellEnd"/>
      <w:r>
        <w:rPr>
          <w:sz w:val="20"/>
        </w:rPr>
        <w:t xml:space="preserve"> (±1/√N ≈ ±0.04 pour N=600).</w:t>
      </w:r>
    </w:p>
    <w:p w14:paraId="63E4E594" w14:textId="77777777" w:rsidR="0088618C" w:rsidRDefault="009B0C8E" w:rsidP="002E7AB3">
      <w:pPr>
        <w:pStyle w:val="Heading1"/>
        <w:jc w:val="both"/>
      </w:pPr>
      <w:bookmarkStart w:id="21" w:name="_Toc223573861"/>
      <w:r>
        <w:t>7. Discussion critique</w:t>
      </w:r>
      <w:bookmarkEnd w:id="21"/>
    </w:p>
    <w:p w14:paraId="5F484EDB" w14:textId="77777777" w:rsidR="0088618C" w:rsidRDefault="009B0C8E" w:rsidP="002E7AB3">
      <w:pPr>
        <w:pStyle w:val="Heading2"/>
        <w:jc w:val="both"/>
      </w:pPr>
      <w:bookmarkStart w:id="22" w:name="_Toc223573862"/>
      <w:r>
        <w:t>7.1 Admissibilité et cohérence</w:t>
      </w:r>
      <w:bookmarkEnd w:id="22"/>
    </w:p>
    <w:p w14:paraId="74061D91" w14:textId="77777777" w:rsidR="0088618C" w:rsidRDefault="009B0C8E" w:rsidP="002E7AB3">
      <w:pPr>
        <w:spacing w:after="80"/>
        <w:jc w:val="both"/>
      </w:pPr>
      <w:r>
        <w:rPr>
          <w:sz w:val="20"/>
        </w:rPr>
        <w:t xml:space="preserve">L'heuristique Manhattan est admissible car chaque déplacement coûte 1 et la distance Manhattan est le nombre minimal de déplacements unitaires sans obstacles. </w:t>
      </w:r>
      <w:r w:rsidRPr="00FB6E78">
        <w:rPr>
          <w:sz w:val="20"/>
          <w:lang w:val="it-IT"/>
        </w:rPr>
        <w:t xml:space="preserve">Elle est cohérente car la satisfaction de l'inégalité triangulaire h(n) ≤ c(n,n') + h(n') est garantie par la sous-additivité de la norme L1. </w:t>
      </w:r>
      <w:proofErr w:type="spellStart"/>
      <w:r>
        <w:rPr>
          <w:sz w:val="20"/>
        </w:rPr>
        <w:t>Ces</w:t>
      </w:r>
      <w:proofErr w:type="spellEnd"/>
      <w:r>
        <w:rPr>
          <w:sz w:val="20"/>
        </w:rPr>
        <w:t xml:space="preserve"> deux </w:t>
      </w:r>
      <w:proofErr w:type="spellStart"/>
      <w:r>
        <w:rPr>
          <w:sz w:val="20"/>
        </w:rPr>
        <w:t>propriétés</w:t>
      </w:r>
      <w:proofErr w:type="spellEnd"/>
      <w:r>
        <w:rPr>
          <w:sz w:val="20"/>
        </w:rPr>
        <w:t xml:space="preserve"> ensemble assurent qu'A* est à la fois optimal et complet.</w:t>
      </w:r>
    </w:p>
    <w:p w14:paraId="29A9471A" w14:textId="77777777" w:rsidR="0088618C" w:rsidRDefault="009B0C8E" w:rsidP="002E7AB3">
      <w:pPr>
        <w:pStyle w:val="Heading2"/>
        <w:jc w:val="both"/>
      </w:pPr>
      <w:bookmarkStart w:id="23" w:name="_Toc223573863"/>
      <w:r>
        <w:t>7.2 Impact de ε et limites du plan déterministe</w:t>
      </w:r>
      <w:bookmarkEnd w:id="23"/>
    </w:p>
    <w:p w14:paraId="5E197AFF" w14:textId="77777777" w:rsidR="0088618C" w:rsidRDefault="009B0C8E" w:rsidP="002E7AB3">
      <w:pPr>
        <w:spacing w:after="80"/>
        <w:jc w:val="both"/>
      </w:pPr>
      <w:r>
        <w:rPr>
          <w:sz w:val="20"/>
        </w:rPr>
        <w:t xml:space="preserve">Le plan A* est optimal dans le monde déterministe (ε=0). Mais en exécution réelle (ε&gt;0), la probabilité d'atteindre GOAL peut chuter de manière significative. </w:t>
      </w:r>
      <w:r w:rsidRPr="00FB6E78">
        <w:rPr>
          <w:sz w:val="20"/>
          <w:lang w:val="it-IT"/>
        </w:rPr>
        <w:t xml:space="preserve">Ce phénomène illustre la limite fondamentale de la planification déterministe dans des environnements stochastiques. </w:t>
      </w:r>
      <w:r>
        <w:rPr>
          <w:sz w:val="20"/>
        </w:rPr>
        <w:t xml:space="preserve">Pour ε </w:t>
      </w:r>
      <w:proofErr w:type="spellStart"/>
      <w:proofErr w:type="gramStart"/>
      <w:r>
        <w:rPr>
          <w:sz w:val="20"/>
        </w:rPr>
        <w:t>élevé</w:t>
      </w:r>
      <w:proofErr w:type="spellEnd"/>
      <w:r>
        <w:rPr>
          <w:sz w:val="20"/>
        </w:rPr>
        <w:t xml:space="preserve"> :</w:t>
      </w:r>
      <w:proofErr w:type="gramEnd"/>
    </w:p>
    <w:p w14:paraId="12907E94" w14:textId="77777777" w:rsidR="0088618C" w:rsidRDefault="009B0C8E" w:rsidP="002E7AB3">
      <w:pPr>
        <w:pStyle w:val="ListBullet"/>
        <w:spacing w:after="40"/>
        <w:jc w:val="both"/>
      </w:pPr>
      <w:r>
        <w:rPr>
          <w:sz w:val="20"/>
        </w:rPr>
        <w:t>L'agent peut s'écarter du chemin planifié et atteindre des zones non couvertes par la politique de repli.</w:t>
      </w:r>
    </w:p>
    <w:p w14:paraId="4C54A37F" w14:textId="77777777" w:rsidR="0088618C" w:rsidRDefault="009B0C8E" w:rsidP="002E7AB3">
      <w:pPr>
        <w:pStyle w:val="ListBullet"/>
        <w:spacing w:after="40"/>
        <w:jc w:val="both"/>
      </w:pPr>
      <w:r>
        <w:rPr>
          <w:sz w:val="20"/>
        </w:rPr>
        <w:t>Les états absorbants deviennent difficiles à atteindre en un nombre raisonnable d'étapes.</w:t>
      </w:r>
    </w:p>
    <w:p w14:paraId="66110DA9" w14:textId="77777777" w:rsidR="0088618C" w:rsidRPr="00FB6E78" w:rsidRDefault="009B0C8E" w:rsidP="002E7AB3">
      <w:pPr>
        <w:pStyle w:val="ListBullet"/>
        <w:spacing w:after="40"/>
        <w:jc w:val="both"/>
        <w:rPr>
          <w:lang w:val="it-IT"/>
        </w:rPr>
      </w:pPr>
      <w:r w:rsidRPr="00FB6E78">
        <w:rPr>
          <w:sz w:val="20"/>
          <w:lang w:val="it-IT"/>
        </w:rPr>
        <w:t>La variance du temps d'atteinte augmente fortement.</w:t>
      </w:r>
    </w:p>
    <w:p w14:paraId="3745F405" w14:textId="77777777" w:rsidR="0088618C" w:rsidRDefault="009B0C8E" w:rsidP="002E7AB3">
      <w:pPr>
        <w:pStyle w:val="Heading2"/>
        <w:jc w:val="both"/>
      </w:pPr>
      <w:bookmarkStart w:id="24" w:name="_Toc223573864"/>
      <w:r>
        <w:t xml:space="preserve">7.3 </w:t>
      </w:r>
      <w:proofErr w:type="spellStart"/>
      <w:r>
        <w:t>Limites</w:t>
      </w:r>
      <w:proofErr w:type="spellEnd"/>
      <w:r>
        <w:t xml:space="preserve"> et </w:t>
      </w:r>
      <w:proofErr w:type="spellStart"/>
      <w:r>
        <w:t>pistes</w:t>
      </w:r>
      <w:proofErr w:type="spellEnd"/>
      <w:r>
        <w:t xml:space="preserve"> </w:t>
      </w:r>
      <w:proofErr w:type="spellStart"/>
      <w:r>
        <w:t>d'amélioration</w:t>
      </w:r>
      <w:bookmarkEnd w:id="24"/>
      <w:proofErr w:type="spellEnd"/>
    </w:p>
    <w:p w14:paraId="11AF45AD" w14:textId="77777777" w:rsidR="0088618C" w:rsidRDefault="009B0C8E" w:rsidP="002E7AB3">
      <w:pPr>
        <w:pStyle w:val="ListBullet"/>
        <w:spacing w:after="40"/>
        <w:jc w:val="both"/>
      </w:pPr>
      <w:r>
        <w:rPr>
          <w:sz w:val="20"/>
        </w:rPr>
        <w:t xml:space="preserve">La grille 2D est une </w:t>
      </w:r>
      <w:proofErr w:type="gramStart"/>
      <w:r>
        <w:rPr>
          <w:sz w:val="20"/>
        </w:rPr>
        <w:t>simplification :</w:t>
      </w:r>
      <w:proofErr w:type="gramEnd"/>
      <w:r>
        <w:rPr>
          <w:sz w:val="20"/>
        </w:rPr>
        <w:t xml:space="preserve"> en robotique réelle, l'espace est continu (nécessité de discrétisation ou de méthodes continues).</w:t>
      </w:r>
    </w:p>
    <w:p w14:paraId="0C10B9DE" w14:textId="77777777" w:rsidR="0088618C" w:rsidRDefault="009B0C8E" w:rsidP="002E7AB3">
      <w:pPr>
        <w:pStyle w:val="ListBullet"/>
        <w:spacing w:after="40"/>
        <w:jc w:val="both"/>
      </w:pPr>
      <w:r>
        <w:rPr>
          <w:sz w:val="20"/>
        </w:rPr>
        <w:lastRenderedPageBreak/>
        <w:t>La politique est dérivée du chemin A* uniquement (pas de politique globale). Un MDP (Processus de Décision Markovien) produirait une politique globalement optimale pour un ε donné.</w:t>
      </w:r>
    </w:p>
    <w:p w14:paraId="78B74014" w14:textId="77777777" w:rsidR="0088618C" w:rsidRDefault="009B0C8E" w:rsidP="002E7AB3">
      <w:pPr>
        <w:pStyle w:val="ListBullet"/>
        <w:spacing w:after="40"/>
        <w:jc w:val="both"/>
      </w:pPr>
      <w:r>
        <w:rPr>
          <w:sz w:val="20"/>
        </w:rPr>
        <w:t xml:space="preserve">Variantes mémoire à </w:t>
      </w:r>
      <w:proofErr w:type="gramStart"/>
      <w:r>
        <w:rPr>
          <w:sz w:val="20"/>
        </w:rPr>
        <w:t>explorer :</w:t>
      </w:r>
      <w:proofErr w:type="gramEnd"/>
      <w:r>
        <w:rPr>
          <w:sz w:val="20"/>
        </w:rPr>
        <w:t xml:space="preserve"> IDA* (O(d) mémoire) pour grands espaces, SMA* (mémoire bornée fixe), RBFS.</w:t>
      </w:r>
    </w:p>
    <w:p w14:paraId="29223594" w14:textId="77777777" w:rsidR="0088618C" w:rsidRDefault="009B0C8E" w:rsidP="002E7AB3">
      <w:pPr>
        <w:pStyle w:val="ListBullet"/>
        <w:spacing w:after="40"/>
        <w:jc w:val="both"/>
      </w:pPr>
      <w:r>
        <w:rPr>
          <w:sz w:val="20"/>
        </w:rPr>
        <w:t xml:space="preserve">Heuristiques </w:t>
      </w:r>
      <w:proofErr w:type="gramStart"/>
      <w:r>
        <w:rPr>
          <w:sz w:val="20"/>
        </w:rPr>
        <w:t>apprises :</w:t>
      </w:r>
      <w:proofErr w:type="gramEnd"/>
      <w:r>
        <w:rPr>
          <w:sz w:val="20"/>
        </w:rPr>
        <w:t xml:space="preserve"> des réseaux de neurones peuvent approximer une heuristique meilleure que Manhattan pour des topologies complexes.</w:t>
      </w:r>
    </w:p>
    <w:p w14:paraId="206E416A" w14:textId="77777777" w:rsidR="0088618C" w:rsidRDefault="009B0C8E" w:rsidP="002E7AB3">
      <w:pPr>
        <w:pStyle w:val="ListBullet"/>
        <w:spacing w:after="40"/>
        <w:jc w:val="both"/>
      </w:pPr>
      <w:r>
        <w:rPr>
          <w:sz w:val="20"/>
        </w:rPr>
        <w:t xml:space="preserve">Re-planification </w:t>
      </w:r>
      <w:proofErr w:type="gramStart"/>
      <w:r>
        <w:rPr>
          <w:sz w:val="20"/>
        </w:rPr>
        <w:t>dynamique :</w:t>
      </w:r>
      <w:proofErr w:type="gramEnd"/>
      <w:r>
        <w:rPr>
          <w:sz w:val="20"/>
        </w:rPr>
        <w:t xml:space="preserve"> D* Lite ou ARA* permettent de re-planifier efficacement quand l'environnement change ou que l'agent dévie.</w:t>
      </w:r>
    </w:p>
    <w:p w14:paraId="40D04065" w14:textId="77777777" w:rsidR="0088618C" w:rsidRDefault="009B0C8E" w:rsidP="002E7AB3">
      <w:pPr>
        <w:pStyle w:val="Heading1"/>
        <w:jc w:val="both"/>
      </w:pPr>
      <w:bookmarkStart w:id="25" w:name="_Toc223573865"/>
      <w:r>
        <w:t>8. Conclusion et perspectives</w:t>
      </w:r>
      <w:bookmarkEnd w:id="25"/>
    </w:p>
    <w:p w14:paraId="10434813" w14:textId="77777777" w:rsidR="0088618C" w:rsidRDefault="009B0C8E" w:rsidP="002E7AB3">
      <w:pPr>
        <w:spacing w:after="80"/>
        <w:jc w:val="both"/>
      </w:pPr>
      <w:r>
        <w:rPr>
          <w:sz w:val="20"/>
        </w:rPr>
        <w:t xml:space="preserve">Ce mini-projet a réalisé et validé une solution hybride alliant planification heuristique et chaînes de Markov pour la navigation robuste sur grille. Les contributions principales </w:t>
      </w:r>
      <w:proofErr w:type="gramStart"/>
      <w:r>
        <w:rPr>
          <w:sz w:val="20"/>
        </w:rPr>
        <w:t>sont :</w:t>
      </w:r>
      <w:proofErr w:type="gramEnd"/>
    </w:p>
    <w:p w14:paraId="0030AB2B" w14:textId="77777777" w:rsidR="0088618C" w:rsidRDefault="009B0C8E" w:rsidP="002E7AB3">
      <w:pPr>
        <w:pStyle w:val="ListBullet"/>
        <w:spacing w:after="40"/>
        <w:jc w:val="both"/>
      </w:pPr>
      <w:r>
        <w:rPr>
          <w:sz w:val="20"/>
        </w:rPr>
        <w:t>A* avec heuristique Manhattan est systématiquement supérieur à UCS et Greedy en termes de nœuds développés et temps, tout en garantissant l'optimalité.</w:t>
      </w:r>
    </w:p>
    <w:p w14:paraId="66232ED1" w14:textId="77777777" w:rsidR="0088618C" w:rsidRDefault="009B0C8E" w:rsidP="002E7AB3">
      <w:pPr>
        <w:pStyle w:val="ListBullet"/>
        <w:spacing w:after="40"/>
        <w:jc w:val="both"/>
      </w:pPr>
      <w:r>
        <w:rPr>
          <w:sz w:val="20"/>
        </w:rPr>
        <w:t xml:space="preserve">La dominance heuristique est validée </w:t>
      </w:r>
      <w:proofErr w:type="gramStart"/>
      <w:r>
        <w:rPr>
          <w:sz w:val="20"/>
        </w:rPr>
        <w:t>empiriquement :</w:t>
      </w:r>
      <w:proofErr w:type="gramEnd"/>
      <w:r>
        <w:rPr>
          <w:sz w:val="20"/>
        </w:rPr>
        <w:t xml:space="preserve"> Manhattan réduit de manière significative l'exploration par rapport à h=0, pour le même coût optimal.</w:t>
      </w:r>
    </w:p>
    <w:p w14:paraId="6EC7E97B" w14:textId="77777777" w:rsidR="0088618C" w:rsidRPr="00FB6E78" w:rsidRDefault="009B0C8E" w:rsidP="002E7AB3">
      <w:pPr>
        <w:pStyle w:val="ListBullet"/>
        <w:spacing w:after="40"/>
        <w:jc w:val="both"/>
        <w:rPr>
          <w:lang w:val="it-IT"/>
        </w:rPr>
      </w:pPr>
      <w:r w:rsidRPr="00FB6E78">
        <w:rPr>
          <w:sz w:val="20"/>
          <w:lang w:val="it-IT"/>
        </w:rPr>
        <w:t xml:space="preserve">L'analyse Markov révèle que la probabilité d'atteindre GOAL diminue avec </w:t>
      </w:r>
      <w:r>
        <w:rPr>
          <w:sz w:val="20"/>
        </w:rPr>
        <w:t>ε</w:t>
      </w:r>
      <w:r w:rsidRPr="00FB6E78">
        <w:rPr>
          <w:sz w:val="20"/>
          <w:lang w:val="it-IT"/>
        </w:rPr>
        <w:t>, illustrant l'écart entre chemin optimal prévu et performance probabiliste réelle.</w:t>
      </w:r>
    </w:p>
    <w:p w14:paraId="06550EF2" w14:textId="77777777" w:rsidR="0088618C" w:rsidRDefault="009B0C8E" w:rsidP="002E7AB3">
      <w:pPr>
        <w:pStyle w:val="ListBullet"/>
        <w:spacing w:after="40"/>
        <w:jc w:val="both"/>
      </w:pPr>
      <w:r>
        <w:rPr>
          <w:sz w:val="20"/>
        </w:rPr>
        <w:t xml:space="preserve">La simulation Monte-Carlo </w:t>
      </w:r>
      <w:proofErr w:type="spellStart"/>
      <w:r>
        <w:rPr>
          <w:sz w:val="20"/>
        </w:rPr>
        <w:t>valide</w:t>
      </w:r>
      <w:proofErr w:type="spellEnd"/>
      <w:r>
        <w:rPr>
          <w:sz w:val="20"/>
        </w:rPr>
        <w:t xml:space="preserve"> les </w:t>
      </w:r>
      <w:proofErr w:type="spellStart"/>
      <w:r>
        <w:rPr>
          <w:sz w:val="20"/>
        </w:rPr>
        <w:t>calculs</w:t>
      </w:r>
      <w:proofErr w:type="spellEnd"/>
      <w:r>
        <w:rPr>
          <w:sz w:val="20"/>
        </w:rPr>
        <w:t xml:space="preserve"> </w:t>
      </w:r>
      <w:proofErr w:type="spellStart"/>
      <w:r>
        <w:rPr>
          <w:sz w:val="20"/>
        </w:rPr>
        <w:t>matriciels</w:t>
      </w:r>
      <w:proofErr w:type="spellEnd"/>
      <w:r>
        <w:rPr>
          <w:sz w:val="20"/>
        </w:rPr>
        <w:t xml:space="preserve"> Pⁿ, confirmant la cohérence du modèle stochastique construit.</w:t>
      </w:r>
    </w:p>
    <w:p w14:paraId="082B05C0" w14:textId="77777777" w:rsidR="0088618C" w:rsidRDefault="009B0C8E" w:rsidP="002E7AB3">
      <w:pPr>
        <w:pStyle w:val="ListBullet"/>
        <w:spacing w:after="40"/>
        <w:jc w:val="both"/>
      </w:pPr>
      <w:r>
        <w:rPr>
          <w:sz w:val="20"/>
        </w:rPr>
        <w:t>Weighted A* offre un excellent compromis pour des applications temps-réel où une légère sous-optimalité est acceptable.</w:t>
      </w:r>
    </w:p>
    <w:p w14:paraId="75885430" w14:textId="77777777" w:rsidR="0088618C" w:rsidRDefault="009B0C8E" w:rsidP="002E7AB3">
      <w:pPr>
        <w:spacing w:after="80"/>
        <w:jc w:val="both"/>
      </w:pPr>
      <w:r>
        <w:rPr>
          <w:sz w:val="20"/>
        </w:rPr>
        <w:t>En perspective, l'intégration d'un MDP permettrait de planifier directement sous incertitude en calculant une politique globalement optimale pour tout ε. Des méthodes d'apprentissage par renforcement (Q-learning, Deep RL) constitueraient une extension naturelle pour des espaces d'états très grands.</w:t>
      </w:r>
    </w:p>
    <w:p w14:paraId="0A12B38C" w14:textId="77777777" w:rsidR="0088618C" w:rsidRDefault="009B0C8E" w:rsidP="002E7AB3">
      <w:pPr>
        <w:pStyle w:val="Heading1"/>
        <w:jc w:val="both"/>
      </w:pPr>
      <w:bookmarkStart w:id="26" w:name="_Toc223573866"/>
      <w:r>
        <w:t>9. Références</w:t>
      </w:r>
      <w:bookmarkEnd w:id="26"/>
    </w:p>
    <w:p w14:paraId="0A7EA9F3" w14:textId="77777777" w:rsidR="0088618C" w:rsidRDefault="009B0C8E" w:rsidP="002E7AB3">
      <w:pPr>
        <w:spacing w:after="60"/>
        <w:ind w:left="283"/>
        <w:jc w:val="both"/>
      </w:pPr>
      <w:r>
        <w:rPr>
          <w:sz w:val="18"/>
        </w:rPr>
        <w:t>[1] Russell, S. &amp; Norvig, P. (2020). Artificial Intelligence: A Modern Approach (4ème éd.). Pearson Education.</w:t>
      </w:r>
    </w:p>
    <w:p w14:paraId="384A8993" w14:textId="77777777" w:rsidR="0088618C" w:rsidRDefault="009B0C8E" w:rsidP="002E7AB3">
      <w:pPr>
        <w:spacing w:after="60"/>
        <w:ind w:left="283"/>
        <w:jc w:val="both"/>
      </w:pPr>
      <w:r>
        <w:rPr>
          <w:sz w:val="18"/>
        </w:rPr>
        <w:t>[2] Hart, P.E., Nilsson, N.J., &amp; Raphael, B. (1968). A Formal Basis for the Heuristic Determination of Minimum Cost Paths. IEEE Transactions on Systems Science and Cybernetics, 4(2), 100–107.</w:t>
      </w:r>
    </w:p>
    <w:p w14:paraId="1E8C8C05" w14:textId="77777777" w:rsidR="0088618C" w:rsidRDefault="009B0C8E" w:rsidP="002E7AB3">
      <w:pPr>
        <w:spacing w:after="60"/>
        <w:ind w:left="283"/>
        <w:jc w:val="both"/>
      </w:pPr>
      <w:r>
        <w:rPr>
          <w:sz w:val="18"/>
        </w:rPr>
        <w:t>[3] Norris, J.R. (1997). Markov Chains. Cambridge University Press.</w:t>
      </w:r>
    </w:p>
    <w:p w14:paraId="10E45776" w14:textId="77777777" w:rsidR="0088618C" w:rsidRDefault="009B0C8E" w:rsidP="002E7AB3">
      <w:pPr>
        <w:spacing w:after="60"/>
        <w:ind w:left="283"/>
        <w:jc w:val="both"/>
      </w:pPr>
      <w:r>
        <w:rPr>
          <w:sz w:val="18"/>
        </w:rPr>
        <w:t>[4] Puterman, M.L. (1994). Markov Decision Processes: Discrete Stochastic Dynamic Programming. Wiley-Interscience.</w:t>
      </w:r>
    </w:p>
    <w:p w14:paraId="22FC13D3" w14:textId="77777777" w:rsidR="0088618C" w:rsidRDefault="009B0C8E" w:rsidP="002E7AB3">
      <w:pPr>
        <w:spacing w:after="60"/>
        <w:ind w:left="283"/>
        <w:jc w:val="both"/>
      </w:pPr>
      <w:r>
        <w:rPr>
          <w:sz w:val="18"/>
        </w:rPr>
        <w:t>[5] Pearl, J. (1984). Heuristics: Intelligent Search Strategies for Computer Problem Solving. Addison-Wesley.</w:t>
      </w:r>
    </w:p>
    <w:p w14:paraId="3B9143D8" w14:textId="77777777" w:rsidR="0088618C" w:rsidRDefault="009B0C8E" w:rsidP="002E7AB3">
      <w:pPr>
        <w:spacing w:after="60"/>
        <w:ind w:left="283"/>
        <w:jc w:val="both"/>
      </w:pPr>
      <w:r>
        <w:rPr>
          <w:sz w:val="18"/>
        </w:rPr>
        <w:t xml:space="preserve">[6] Synthèse de </w:t>
      </w:r>
      <w:proofErr w:type="gramStart"/>
      <w:r>
        <w:rPr>
          <w:sz w:val="18"/>
        </w:rPr>
        <w:t>cours :</w:t>
      </w:r>
      <w:proofErr w:type="gramEnd"/>
      <w:r>
        <w:rPr>
          <w:sz w:val="18"/>
        </w:rPr>
        <w:t xml:space="preserve"> Chaînes de Markov à temps discret (matrice P, Pⁿ, Chapman-Kolmogorov, classes, absorption, simulation) — document fourni par l'encadrant.</w:t>
      </w:r>
    </w:p>
    <w:p w14:paraId="4EE4862A" w14:textId="77777777" w:rsidR="0088618C" w:rsidRDefault="009B0C8E" w:rsidP="002E7AB3">
      <w:pPr>
        <w:spacing w:after="60"/>
        <w:ind w:left="283"/>
        <w:jc w:val="both"/>
      </w:pPr>
      <w:r>
        <w:rPr>
          <w:sz w:val="18"/>
        </w:rPr>
        <w:t xml:space="preserve">[7] Synthèse de </w:t>
      </w:r>
      <w:proofErr w:type="gramStart"/>
      <w:r>
        <w:rPr>
          <w:sz w:val="18"/>
        </w:rPr>
        <w:t>cours :</w:t>
      </w:r>
      <w:proofErr w:type="gramEnd"/>
      <w:r>
        <w:rPr>
          <w:sz w:val="18"/>
        </w:rPr>
        <w:t xml:space="preserve"> Recherche heuristique — du Best-First à A* (OPEN/CLOSED, g, h, f, admissibilité, cohérence, variantes) — document fourni par l'encadrant.</w:t>
      </w:r>
    </w:p>
    <w:sectPr w:rsidR="0088618C" w:rsidSect="002E4495">
      <w:footerReference w:type="default" r:id="rId19"/>
      <w:pgSz w:w="12240" w:h="15840"/>
      <w:pgMar w:top="1417" w:right="1417" w:bottom="1417" w:left="141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FDCE21" w14:textId="77777777" w:rsidR="009B0C8E" w:rsidRDefault="009B0C8E" w:rsidP="002E4495">
      <w:pPr>
        <w:spacing w:after="0" w:line="240" w:lineRule="auto"/>
      </w:pPr>
      <w:r>
        <w:separator/>
      </w:r>
    </w:p>
  </w:endnote>
  <w:endnote w:type="continuationSeparator" w:id="0">
    <w:p w14:paraId="41D1974F" w14:textId="77777777" w:rsidR="009B0C8E" w:rsidRDefault="009B0C8E" w:rsidP="002E44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6188556"/>
      <w:docPartObj>
        <w:docPartGallery w:val="Page Numbers (Bottom of Page)"/>
        <w:docPartUnique/>
      </w:docPartObj>
    </w:sdtPr>
    <w:sdtEndPr>
      <w:rPr>
        <w:noProof/>
      </w:rPr>
    </w:sdtEndPr>
    <w:sdtContent>
      <w:p w14:paraId="508F7630" w14:textId="3DDD634A" w:rsidR="002E4495" w:rsidRDefault="002E449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4209CD9" w14:textId="77777777" w:rsidR="002E4495" w:rsidRDefault="002E44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DCB673" w14:textId="77777777" w:rsidR="009B0C8E" w:rsidRDefault="009B0C8E" w:rsidP="002E4495">
      <w:pPr>
        <w:spacing w:after="0" w:line="240" w:lineRule="auto"/>
      </w:pPr>
      <w:r>
        <w:separator/>
      </w:r>
    </w:p>
  </w:footnote>
  <w:footnote w:type="continuationSeparator" w:id="0">
    <w:p w14:paraId="12A4F162" w14:textId="77777777" w:rsidR="009B0C8E" w:rsidRDefault="009B0C8E" w:rsidP="002E449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0EB0F27"/>
    <w:multiLevelType w:val="hybridMultilevel"/>
    <w:tmpl w:val="05A845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88379345">
    <w:abstractNumId w:val="8"/>
  </w:num>
  <w:num w:numId="2" w16cid:durableId="502209797">
    <w:abstractNumId w:val="6"/>
  </w:num>
  <w:num w:numId="3" w16cid:durableId="683673116">
    <w:abstractNumId w:val="5"/>
  </w:num>
  <w:num w:numId="4" w16cid:durableId="1320816047">
    <w:abstractNumId w:val="4"/>
  </w:num>
  <w:num w:numId="5" w16cid:durableId="488794741">
    <w:abstractNumId w:val="7"/>
  </w:num>
  <w:num w:numId="6" w16cid:durableId="147089053">
    <w:abstractNumId w:val="3"/>
  </w:num>
  <w:num w:numId="7" w16cid:durableId="1488471266">
    <w:abstractNumId w:val="2"/>
  </w:num>
  <w:num w:numId="8" w16cid:durableId="1995982642">
    <w:abstractNumId w:val="1"/>
  </w:num>
  <w:num w:numId="9" w16cid:durableId="1915315320">
    <w:abstractNumId w:val="0"/>
  </w:num>
  <w:num w:numId="10" w16cid:durableId="42002915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0246"/>
    <w:rsid w:val="0006063C"/>
    <w:rsid w:val="00111E52"/>
    <w:rsid w:val="0015074B"/>
    <w:rsid w:val="001E215A"/>
    <w:rsid w:val="0023439A"/>
    <w:rsid w:val="0029639D"/>
    <w:rsid w:val="002C1C9D"/>
    <w:rsid w:val="002E4495"/>
    <w:rsid w:val="002E7AB3"/>
    <w:rsid w:val="00326F90"/>
    <w:rsid w:val="003D1C1D"/>
    <w:rsid w:val="00445F0E"/>
    <w:rsid w:val="00560D18"/>
    <w:rsid w:val="007D7684"/>
    <w:rsid w:val="0088618C"/>
    <w:rsid w:val="008A4D56"/>
    <w:rsid w:val="009B0C8E"/>
    <w:rsid w:val="00AA1D8D"/>
    <w:rsid w:val="00B47730"/>
    <w:rsid w:val="00C2681E"/>
    <w:rsid w:val="00C53BA9"/>
    <w:rsid w:val="00C92DE2"/>
    <w:rsid w:val="00C964D5"/>
    <w:rsid w:val="00CB0664"/>
    <w:rsid w:val="00CC407A"/>
    <w:rsid w:val="00D038DE"/>
    <w:rsid w:val="00D63229"/>
    <w:rsid w:val="00DA20B9"/>
    <w:rsid w:val="00E80191"/>
    <w:rsid w:val="00E84661"/>
    <w:rsid w:val="00E86C20"/>
    <w:rsid w:val="00ED594F"/>
    <w:rsid w:val="00F127C7"/>
    <w:rsid w:val="00FB6E78"/>
    <w:rsid w:val="00FC693F"/>
    <w:rsid w:val="00FE760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F984D29-E77B-4C8E-81EA-68EB53F3F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FB6E78"/>
    <w:pPr>
      <w:spacing w:after="100"/>
    </w:pPr>
  </w:style>
  <w:style w:type="paragraph" w:styleId="TOC2">
    <w:name w:val="toc 2"/>
    <w:basedOn w:val="Normal"/>
    <w:next w:val="Normal"/>
    <w:autoRedefine/>
    <w:uiPriority w:val="39"/>
    <w:unhideWhenUsed/>
    <w:rsid w:val="00FB6E78"/>
    <w:pPr>
      <w:spacing w:after="100"/>
      <w:ind w:left="220"/>
    </w:pPr>
  </w:style>
  <w:style w:type="character" w:styleId="Hyperlink">
    <w:name w:val="Hyperlink"/>
    <w:basedOn w:val="DefaultParagraphFont"/>
    <w:uiPriority w:val="99"/>
    <w:unhideWhenUsed/>
    <w:rsid w:val="00FB6E78"/>
    <w:rPr>
      <w:color w:val="0000FF" w:themeColor="hyperlink"/>
      <w:u w:val="single"/>
    </w:rPr>
  </w:style>
  <w:style w:type="character" w:customStyle="1" w:styleId="NoSpacingChar">
    <w:name w:val="No Spacing Char"/>
    <w:basedOn w:val="DefaultParagraphFont"/>
    <w:link w:val="NoSpacing"/>
    <w:uiPriority w:val="1"/>
    <w:rsid w:val="002E44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499</TotalTime>
  <Pages>12</Pages>
  <Words>3001</Words>
  <Characters>17110</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20071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ouaouche hicham</cp:lastModifiedBy>
  <cp:revision>24</cp:revision>
  <dcterms:created xsi:type="dcterms:W3CDTF">2013-12-23T23:15:00Z</dcterms:created>
  <dcterms:modified xsi:type="dcterms:W3CDTF">2026-03-05T18:11:00Z</dcterms:modified>
  <cp:category/>
</cp:coreProperties>
</file>